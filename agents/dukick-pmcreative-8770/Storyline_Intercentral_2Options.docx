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97D"/>
          <w:sz w:val="44"/>
        </w:rPr>
        <w:t>INTERCENTRAL – BẢN VỊ THỊNH VƯỢNG</w:t>
      </w:r>
    </w:p>
    <w:p>
      <w:pPr>
        <w:jc w:val="center"/>
      </w:pPr>
      <w:r>
        <w:rPr>
          <w:i/>
          <w:color w:val="646464"/>
          <w:sz w:val="24"/>
        </w:rPr>
        <w:t>2 Options Triển khai Storyline Chi tiết</w:t>
        <w:br/>
        <w:t>DUKICK x HATECO | S Class Intercentral</w:t>
      </w:r>
    </w:p>
    <w:p/>
    <w:p>
      <w:pPr>
        <w:pStyle w:val="Heading1"/>
      </w:pPr>
      <w:r>
        <w:t>OPTION 1: NHỊP CẦU BẢN VỊ</w:t>
      </w:r>
    </w:p>
    <w:p>
      <w:r>
        <w:rPr>
          <w:i/>
          <w:color w:val="B40000"/>
          <w:sz w:val="22"/>
        </w:rPr>
        <w:t>Tone: Emotional Journey | Thời lượng: 75–90s | Thể loại: Cảm xúc – Nghệ thuật – Kỹ xảo</w:t>
        <w:br/>
      </w:r>
    </w:p>
    <w:p>
      <w:r>
        <w:rPr>
          <w:b/>
          <w:color w:val="1F497D"/>
          <w:sz w:val="26"/>
        </w:rPr>
        <w:t>Concept cốt lõi:</w:t>
        <w:br/>
      </w:r>
      <w:r>
        <w:rPr>
          <w:sz w:val="22"/>
        </w:rPr>
        <w:t>Hành trình hai người không chỉ thu thập giá trị thế giới, mà tìm kiếm lẽ sống cho chính mình. Mỗi “khung tranh” họ đóng lại là một giai đoạn nội tâm. Họ chưa bao giờ gặp nhau cho đến khi Intercentral trở thành điểm giao thoa duy nhất – nơi tinh hoa quốc tế an vị trong di sản bản địa.</w:t>
      </w:r>
    </w:p>
    <w:p>
      <w:pPr>
        <w:pStyle w:val="Heading2"/>
      </w:pPr>
      <w:r>
        <w:t>Storyline chi tiết (theo Beat)</w:t>
      </w:r>
    </w:p>
    <w:p>
      <w:r>
        <w:rPr>
          <w:b/>
          <w:color w:val="B40000"/>
          <w:sz w:val="24"/>
        </w:rPr>
        <w:t>BEAT 1 – MỞ ĐẦU: CÂU HỎI BẢN VỊ (0–6s)</w:t>
        <w:br/>
      </w:r>
      <w:r>
        <w:rPr>
          <w:sz w:val="22"/>
        </w:rPr>
        <w:t>Màn hình đen. Tiếng đồng hồ cát chảy chậm rãi + tiếng quả lắc. VO (giọng nam trầm, chậm):</w:t>
        <w:br/>
        <w:t>“Thịnh vượng là gì?”</w:t>
        <w:br/>
        <w:t>Một khung tranh treo lơ lửng trong bóng tối, khung làm từ gỗ mun và thép không gỉ – vừa cổ vừa hiện đại. Camera tiến vào khung, bên trong là hư không.</w:t>
        <w:br/>
        <w:br/>
        <w:t>💡 Kỹ xảo: Khung tranh phát sáng nhẹ ở viền, dùng volumetric lighting.</w:t>
      </w:r>
    </w:p>
    <w:p>
      <w:r>
        <w:rPr>
          <w:b/>
          <w:color w:val="B40000"/>
          <w:sz w:val="24"/>
        </w:rPr>
        <w:t>BEAT 2 – TÌM KIẾM TỪ XA: NAM Ở THƯỢNG HẢI/SINGAPORE (6–14s)</w:t>
        <w:br/>
      </w:r>
      <w:r>
        <w:rPr>
          <w:sz w:val="22"/>
        </w:rPr>
        <w:t>NAM (40s, Kiến trúc sư/Businessman, vest ghi xám, phong thái tinh tế) đứng trước một TOD (Transit-Oriented Development) ở Singapore. Ánh đèn thành phố phản chiếu trên mặt kính. Anh giơ tay, như thể “đo” không gian. Rồi anh lấy ra một khung gỗ nhỏ, đóng khung cảnh thành phố vào trong, cẩn thận đặt vào chiếc vali da cũ.</w:t>
        <w:br/>
        <w:br/>
        <w:t>🎨 Màu sắc: Cold palette – xanh coban, xám thép, bạc.</w:t>
        <w:br/>
        <w:t>🎵 Âm thanh: Tiếng metro rầm rập + tiếng chuông gió Nhật Bản xa xăm.</w:t>
      </w:r>
    </w:p>
    <w:p>
      <w:r>
        <w:rPr>
          <w:b/>
          <w:color w:val="B40000"/>
          <w:sz w:val="24"/>
        </w:rPr>
        <w:t>BEAT 3 – GÌN GIỮ TỪ GẦN: NỮ Ở HÀ NỘI PHỐ CỔ (14–22s)</w:t>
        <w:br/>
      </w:r>
      <w:r>
        <w:rPr>
          <w:sz w:val="22"/>
        </w:rPr>
        <w:t>NỮ (30s, Nghệ sĩ điêu khắc, áo lụa dài đơn giản, tóc búi) dạo trong ngõ nhỏ phố cổ Hà Nội. Cô dừng lại trước bức tường loang lổ, vuốt ve từng viên gạch. Cô nhắm mắt, thở chậm. Một khung tranh ảo ảnh hiện quanh cô – nhưng khung này làm từ tre nứa mục, vừa mỏng manh vừa bền chặt. Trong khung hiện lên hình ảnh cô đang chạm vào tường.</w:t>
        <w:br/>
        <w:br/>
        <w:t>🎨 Màu sắc: Warm palette – vàng nghệ, đỏ gạch, nâu đất.</w:t>
        <w:br/>
        <w:t>🎵 Âm thanh: Tiếng xích lô leng keng + tiếng chày cối giã gạo xa xa.</w:t>
        <w:br/>
        <w:t>💡 Kỹ xảo: Khung tre mọc lên từ đất như cây cỏ, line-art organic.</w:t>
      </w:r>
    </w:p>
    <w:p>
      <w:r>
        <w:rPr>
          <w:b/>
          <w:color w:val="B40000"/>
          <w:sz w:val="24"/>
        </w:rPr>
        <w:t>BEAT 4 – TÍCH LŨY GIÁ TRỊ (22–34s)</w:t>
        <w:br/>
      </w:r>
      <w:r>
        <w:rPr>
          <w:sz w:val="22"/>
        </w:rPr>
        <w:t>MONTAGE nhanh song song:</w:t>
        <w:br/>
        <w:t>• NAM ở bảo tàng Louvre/Prado, ngắm một bức tượng Hy Lạp. Anh đóng khung phần chân dung. Vali giờ đã đầy ắp các khung – mỗi khung là một thành phố, một trường phái kiến trúc.</w:t>
        <w:br/>
        <w:t>• NỮ ở làng gốm Bát Tràng/làng lụa Vạn Phúc. Cô ngồi xổm, chạm vào từng sản phẩm thủ công. Cô cầm đục, tạc trên một khối gỗ mềm. Mỗi vết đục tạo ra một hình ảnh: sen gốm, nếp mái cong, con đường làng.</w:t>
        <w:br/>
        <w:br/>
        <w:t>Chỉnh tốc độ: NAM = nhanh, gọn, chính xác. NỮ = chậm, mềm, sâu.</w:t>
        <w:br/>
        <w:t>💡 Kỹ xảo: Transition dùng match-cut (tiếng đục của NỮ = tiếng búa của NAM đóng khung).</w:t>
      </w:r>
    </w:p>
    <w:p>
      <w:r>
        <w:rPr>
          <w:b/>
          <w:color w:val="B40000"/>
          <w:sz w:val="24"/>
        </w:rPr>
        <w:t>BEAT 5 – NHẬN RA SỰ THIẾU VẮNG (34–44s)</w:t>
        <w:br/>
      </w:r>
      <w:r>
        <w:rPr>
          <w:sz w:val="22"/>
        </w:rPr>
        <w:t>NAM trên chuyến bay về Hà Nội (hoặc metro cao tốc). Anh mở vali, nhìn lại các khung. Đến khung cuối cùng – nó trống không. Anh nhìn ra cửa sổ, skyline Hà Nội hiện ra trong chiều hoàng hôn. Anh hơi nhíu mày. Có gì đó chưa đủ.</w:t>
        <w:br/>
        <w:br/>
        <w:t>NỮ đứng trên nóc nhà phố cổ, nhìn về phía Tây Hồ – nơi các tòa nhà cao tầng mới đang mọc lên. Cô cầm khung tre trên tay. Khung ảo ảnh hiện lên hình một người đàn ông đang bước đi trên phố – nhưng mờ ảo, không rõ mặt.</w:t>
        <w:br/>
        <w:br/>
        <w:t>VO (tiếp): “Thịnh vượng thật sự chỉ thành hình… khi ta kết nối với nhau.”</w:t>
      </w:r>
    </w:p>
    <w:p>
      <w:r>
        <w:rPr>
          <w:b/>
          <w:color w:val="B40000"/>
          <w:sz w:val="24"/>
        </w:rPr>
        <w:t>BEAT 6 – HỘI TỤ: INTERCENTRAL (44–56s)</w:t>
        <w:br/>
      </w:r>
      <w:r>
        <w:rPr>
          <w:sz w:val="22"/>
        </w:rPr>
        <w:t>NAM bước vào lobby Intercentral. Vali các khung trong tay. NỮ cũng bước vào từ cổng phía Đông, mang theo tác phẩm điêu khắc cuối cùng bằng gỗ lim.</w:t>
        <w:br/>
        <w:t>Họ đi trên hai hành lang kính song song, mirror nhau – NAM bên trái, NỮ bên phải. Camera trên cao nhìn xuống: hai hành lang tạo thành chữ V (Value/Victory).</w:t>
        <w:br/>
        <w:t>Họ dừng lại trước một bức tường trắng lớn (hoặc khu vườn trên cao).</w:t>
        <w:br/>
        <w:br/>
        <w:t>💡 Kỹ xảo: Góc máy bird-eye, lobby được thiết kế đối xứng hoàn hảo.</w:t>
      </w:r>
    </w:p>
    <w:p>
      <w:r>
        <w:rPr>
          <w:b/>
          <w:color w:val="B40000"/>
          <w:sz w:val="24"/>
        </w:rPr>
        <w:t>BEAT 7 – HỢP NHẤT (56–68s)</w:t>
        <w:br/>
      </w:r>
      <w:r>
        <w:rPr>
          <w:sz w:val="22"/>
        </w:rPr>
        <w:t>NAM treo lần lượt các khung lên bức tường: Singapore, Thượng Hải, Tokyo, London, Paris… mỗi khung là một tác phẩm nghệ thuật sống động.</w:t>
        <w:br/>
        <w:t>NỮ đặt tác phẩm điêu khắc của mình vào chính giữa – một điêu khắc gỗ kết hợp kim loại, hình dáng vừa như sen gốm vừa như flower of life hiện đại.</w:t>
        <w:br/>
        <w:t>Từ tác phẩm của cô, những sợi ánh sáng vàng mỏng lan tỏa ra, kết nối với từng khung của anh. Các khung bắt đầu phát sáng, hình ảnh bên trong bắt đầu chuyển động, hòa quyện.</w:t>
        <w:br/>
        <w:br/>
        <w:t>🎵 Âm nhạc: Crescendo strings, đỉnh điểm là một nốt piano đơn lẻ rơi xuống.</w:t>
        <w:br/>
        <w:t>💡 Kỹ xảo: CGI – các sợi ánh sáng giống như mạch máu, kết nối quốc tế và bản địa.</w:t>
      </w:r>
    </w:p>
    <w:p>
      <w:r>
        <w:rPr>
          <w:b/>
          <w:color w:val="B40000"/>
          <w:sz w:val="24"/>
        </w:rPr>
        <w:t>BEAT 8 – HERO SHOT &amp; KẾT (68–85s)</w:t>
        <w:br/>
      </w:r>
      <w:r>
        <w:rPr>
          <w:sz w:val="22"/>
        </w:rPr>
        <w:t>Camera bay ra ngoài, toàn cảnh Intercentral từ trên cao trong ánh bình minh. Các khung tranh bay lơ lửng trong không gian, tự xoay và ghép thành một bức tranh khổng lồ hình chữ V treo giữa trời Hà Nội. Bên trong bức tranh: cảnh NAM và NỮ ngồi trong khu vườn trên cao của Intercentral, nhìn nhau cười. Không một lời thoại.</w:t>
        <w:br/>
        <w:br/>
        <w:t>VO: “Bản vị thịnh vượng – nơi tinh hoa thế giới an vị trong di sản bản địa.”</w:t>
        <w:br/>
        <w:br/>
        <w:t>Chữ “INTERCENTRAL” hiện lên, dưới là tagline: “Bản vị mới. Trung tâm mới.”</w:t>
        <w:br/>
        <w:t>End card với logo Hateco.</w:t>
        <w:br/>
        <w:br/>
        <w:t>💡 Kỹ xảo: Drone thực tế kết hợp CGI – khung tranh khổng lồ trong không trung là full CGI, reflection của nó trên mặt kính Intercentral là comp in.</w:t>
      </w:r>
    </w:p>
    <w:p>
      <w:r>
        <w:br w:type="page"/>
      </w:r>
    </w:p>
    <w:p>
      <w:pPr>
        <w:pStyle w:val="Heading1"/>
      </w:pPr>
      <w:r>
        <w:t>OPTION 2: MẢNH GHÉP ĐỐI LẬP</w:t>
      </w:r>
    </w:p>
    <w:p>
      <w:r>
        <w:rPr>
          <w:i/>
          <w:color w:val="B40000"/>
          <w:sz w:val="22"/>
        </w:rPr>
        <w:t>Tone: Visual Poetry | Thời lượng: 60–75s | Thể loại: Thi ca hình ảnh – Kỹ xảo mãn nhãn</w:t>
        <w:br/>
      </w:r>
    </w:p>
    <w:p>
      <w:r>
        <w:rPr>
          <w:b/>
          <w:color w:val="1F497D"/>
          <w:sz w:val="26"/>
        </w:rPr>
        <w:t>Concept cốt lõi:</w:t>
        <w:br/>
      </w:r>
      <w:r>
        <w:rPr>
          <w:sz w:val="22"/>
        </w:rPr>
        <w:t>Mỗi cảnh của NAM là một cảnh NỮ đối lập/đối xứng như hai nửa của một bức tranh hoàn chỉnh. Không VO kể chuyện (hoặc VO rất ít), dùng âm thanh và nhạc dẫn dắt. Tập trung vào hình ảnh, màu sắc đối lập, và kỹ xảo CGI tạo hiệu ứng “dopamine hình ảnh” theo yêu cầu từ cuộc họp.</w:t>
      </w:r>
    </w:p>
    <w:p>
      <w:pPr>
        <w:pStyle w:val="Heading2"/>
      </w:pPr>
      <w:r>
        <w:t>Storyline chi tiết (theo Beat)</w:t>
      </w:r>
    </w:p>
    <w:p>
      <w:r>
        <w:rPr>
          <w:b/>
          <w:color w:val="B40000"/>
          <w:sz w:val="24"/>
        </w:rPr>
        <w:t>BEAT 1 – MỞ ĐẦU: HAI NỬA THẾ GIỚI (0–6s)</w:t>
        <w:br/>
      </w:r>
      <w:r>
        <w:rPr>
          <w:sz w:val="22"/>
        </w:rPr>
        <w:t>Màn hình đen. Đồng thời vang lên: tiếng chuông đồng hồ Big Ben (bên trái) và tiếng mõ chùa Việt Nam (bên phải).</w:t>
        <w:br/>
        <w:t>Camera mở mắt: hai nửa mặt ghép lại từ NAM (trái) và NỮ (phải), tạo thành một khuôn mặt hoàn chỉnh.</w:t>
        <w:br/>
        <w:t>Title xuất hiện: “BẢN VỊ THỊNH VƯỢNG”. Chữ được ghép từ hai font: nửa sans-serif hiện đại (màu xanh thép) + nửa chữ Nôm cổ (màu đỏ gạch).</w:t>
        <w:br/>
        <w:br/>
        <w:t>💡 Kỹ xảo: Face morph CGI, ánh sáng từ giữa khuôn mặt tỏa ra chia đôi màn hình thành cold/warm.</w:t>
      </w:r>
    </w:p>
    <w:p>
      <w:r>
        <w:rPr>
          <w:b/>
          <w:color w:val="B40000"/>
          <w:sz w:val="24"/>
        </w:rPr>
        <w:t>BEAT 2 – SPLIT SCREEN MIRROR (6–16s)</w:t>
        <w:br/>
      </w:r>
      <w:r>
        <w:rPr>
          <w:sz w:val="22"/>
        </w:rPr>
        <w:t>Màn hình chia đôi hoàn hảo theo đường chéo:</w:t>
        <w:br/>
        <w:t>• TRÁI (NAM): Singapore. Màu xanh coban/steel blue. Anh chạm vào mặt kính TOD hiện đại cao vút. Phản chiếu: skyline đầy ánh đèn neon, metro chạy ngầm dưới chân.</w:t>
        <w:br/>
        <w:t>• PHẢI (NỮ): Hà Nội phố cổ. Màu vàng nghệ/đỏ gạch. Cô chạm vào bức tường đất nung cũ. Phản chiếu: phố cổ trong chiều tà, bóng cây đa trên vỉa hè.</w:t>
        <w:br/>
        <w:br/>
        <w:t>Cả hai cùng chạm, cùng rút tay lại, cùng nhìn vào lòng bàn tay.</w:t>
        <w:br/>
        <w:br/>
        <w:t>🎵 Âm thanh: Left = synth electronic pulse. Right = đàn bầu + tiếng ve sầu.</w:t>
        <w:br/>
        <w:t>💡 Kỹ xảo: Mirror split-screen với color grading đối lập rõ rệt. Transition bằng hạt sáng từ tay họ.</w:t>
      </w:r>
    </w:p>
    <w:p>
      <w:r>
        <w:rPr>
          <w:b/>
          <w:color w:val="B40000"/>
          <w:sz w:val="24"/>
        </w:rPr>
        <w:t>BEAT 3 – BƯỚC CHÂN ĐỐI LẬP (16–26s)</w:t>
        <w:br/>
      </w:r>
      <w:r>
        <w:rPr>
          <w:sz w:val="22"/>
        </w:rPr>
        <w:t>• NAM đi bộ trên cầu vượt đô thị ở Thượng Hải. Góc máy từ dưới lên (worm’s eye view). Anh bước giữa hai dãy nhà chọc trời như thung lũng thép. Bước chân phải.</w:t>
        <w:br/>
        <w:t>• NỮ đi bộ trong ngõ nhỏ Hà Nội. Góc máy từ trên xuống (bird’s eye view). Cô bước giữa hai bức tường rêu phong. Bước chân trái.</w:t>
        <w:br/>
        <w:br/>
        <w:t>MATCH-CUT: Bước chân phải của NAM → bước chân trái của NỮ. Hai không gian hòa vào nhau trong một khung hình.</w:t>
        <w:br/>
        <w:br/>
        <w:t>🎨 Màu: Thép xám vs. Đất nung.</w:t>
        <w:br/>
        <w:t>💡 Kỹ xảo: Camera rotate 180° quanh bước chân, hai thế giới xoay vào nhau.</w:t>
      </w:r>
    </w:p>
    <w:p>
      <w:r>
        <w:rPr>
          <w:b/>
          <w:color w:val="B40000"/>
          <w:sz w:val="24"/>
        </w:rPr>
        <w:t>BEAT 4 – HÀNH ĐỘNG SÁNG TẠO (26–36s)</w:t>
        <w:br/>
      </w:r>
      <w:r>
        <w:rPr>
          <w:sz w:val="22"/>
        </w:rPr>
        <w:t>• NAM ngồi trong quán cà phê rooftop ở Tokyo/London. Mở sketchbook vẽ kiến trúc. Bút chì vẽ nét thẳng, chính xác, đo đạc tỉ lệ vàng. Mỗi nét vẽ là một đường thẳng hoàn hảo.</w:t>
        <w:br/>
        <w:t>• NỮ ngồi trong xưởng điêu khắc ở Bát Tràng. Dùng đục gỗ tạo nét cong, mềm mại, không theo khuôn mẫu. Mỗi vết đục là một đường cong duy nhất.</w:t>
        <w:br/>
        <w:br/>
        <w:t>Hình ảnh trộn vào nhau: nét vẽ thẳng của anh từ từ uốn cong, hóa thành nét đục của cô. Giấy sketchbook biến thành mảnh gỗ. Bút chì biến thành đục.</w:t>
        <w:br/>
        <w:br/>
        <w:t>💡 Kỹ xảo: Morphing 2D→3D, bản vẽ kiến trúc từ từ nhô lên thành điêu khắc thực.</w:t>
      </w:r>
    </w:p>
    <w:p>
      <w:r>
        <w:rPr>
          <w:b/>
          <w:color w:val="B40000"/>
          <w:sz w:val="24"/>
        </w:rPr>
        <w:t>BEAT 5 – KHỞI HÀNH &amp; CHỜ ĐỢI (36–46s)</w:t>
        <w:br/>
      </w:r>
      <w:r>
        <w:rPr>
          <w:sz w:val="22"/>
        </w:rPr>
        <w:t>• NAM đứng ở sân bay/quảng trường lớn, nhìn bảng thông báo chuyến bay: HANOI. Anh cầm một chiếc khung tranh rỗng – chưa có gì bên trong chỉ là một mặt gương phản chiếu chính anh.</w:t>
        <w:br/>
        <w:t>• NỮ đứng trên ban công phố cổ, nhìn máy bay bay qua trời chiều. Cô cầm một mảnh gốm vỡ, nhìn qua lỗ hổng như nhìn qua một khung. Qua lỗ hổng, cô thấy một hình ảnh mờ: bóng một người đàn ông đang đi tới.</w:t>
        <w:br/>
        <w:br/>
        <w:t>Cắt nhanh: Cánh cửa metro đóng lại (NAM) → cánh cửa gỗ cũ đóng lại (NỮ).</w:t>
        <w:br/>
        <w:br/>
        <w:t>🎵 Âm thanh: Tăng tốc – tiếng máy bay cất cánh + tiếng xích lô dừng lại.</w:t>
      </w:r>
    </w:p>
    <w:p>
      <w:r>
        <w:rPr>
          <w:b/>
          <w:color w:val="B40000"/>
          <w:sz w:val="24"/>
        </w:rPr>
        <w:t>BEAT 6 – HERO SHOT 1: HỘI TỤ KỸ XẢO (46–56s)</w:t>
        <w:br/>
      </w:r>
      <w:r>
        <w:rPr>
          <w:sz w:val="22"/>
        </w:rPr>
        <w:t>NAM bước vào lobby Intercentral. Các khung tranh trong vali bay ra, treo lơ lửng trong không trung lobby 2 tầng. Từng khung hiện hình ảnh các thành phố anh đã đi: Singapore, Thượng Hải, Tokyo, London, Dubai… chúng xoay tròn tạo thành một vòng cung sáng rực.</w:t>
        <w:br/>
        <w:br/>
        <w:t>Cùng lúc, NỮ đặt tác phẩm điêu khắc xuống sàn đá cẩm thạch. Từ tác phẩm, những mảnh gốm vỡ từ tay cô bay lên, biến thành cánh sen gốm Bát Tràng, nếp mái cong, con phố cổ trong không gian ảo – tạo thành vòng cung thứ hai đối xứng.</w:t>
        <w:br/>
        <w:br/>
        <w:t>Hai vòng cung (quốc tế + bản địa) xoay quanh nhau trong lobby.</w:t>
        <w:br/>
        <w:br/>
        <w:t>💡 Kỹ xảo: Full CGI/AI. Sử dụng Unreal Engine hoặc Houdini. Particle effects từ gốm vỡ hóa sen. Khung tranh tự xoay với motion graphics bên trong.</w:t>
      </w:r>
    </w:p>
    <w:p>
      <w:r>
        <w:rPr>
          <w:b/>
          <w:color w:val="B40000"/>
          <w:sz w:val="24"/>
        </w:rPr>
        <w:t>BEAT 7 – HERO SHOT 2: KIẾN TẠO THỰC TẠI (56–66s)</w:t>
        <w:br/>
      </w:r>
      <w:r>
        <w:rPr>
          <w:sz w:val="22"/>
        </w:rPr>
        <w:t>Hai vòng cung hợp nhất tại đỉnh cao nhất của Intercentral. Từ điểm hợp nhất, ánh sáng tỏa ra thành những đường line-art vẽ nên toàn bộ skyline Hà Nội – nhưng là Hà Nội trong tương lai, với Intercentral là trung tâm. Các đường line này rơi xuống từ trên cao, biến thành thực tại:</w:t>
        <w:br/>
        <w:t>• Line rơi xuống → cây xanh mọc lên</w:t>
        <w:br/>
        <w:t>• Line rơi xuống → mặt hồ gợn sóng</w:t>
        <w:br/>
        <w:t>• Line rơi xuống → con người đi bộ, cười nói trong khuôn viên</w:t>
        <w:br/>
        <w:br/>
        <w:t>Camera pull-back: từ macro (line-art) → wide (toàn cảnh Intercentral sống động).</w:t>
        <w:br/>
        <w:br/>
        <w:t>💡 Kỹ xảo: Line-art animation → photoreal CGI. Mô phỏng phong cách Apple “Designed by Apple in California”.</w:t>
      </w:r>
    </w:p>
    <w:p>
      <w:r>
        <w:rPr>
          <w:b/>
          <w:color w:val="B40000"/>
          <w:sz w:val="24"/>
        </w:rPr>
        <w:t>BEAT 8 – KẾT: BẢN VỊ ĐƯỢC ĐỊNH NGHĨA (66–75s)</w:t>
        <w:br/>
      </w:r>
      <w:r>
        <w:rPr>
          <w:sz w:val="22"/>
        </w:rPr>
        <w:t>NAM và NỮ gặp nhau trong khu vườn trên cao của Intercentral. Không nói chuyện.</w:t>
        <w:br/>
        <w:t>NAM đưa cho cô chiếc khung rỗng. Cô đặt mảnh gốm vỡ vào giữa khung.</w:t>
        <w:br/>
        <w:t>Chiếc khung tự động “điền” hình ảnh: Hà Nội cũ và mới, quốc tế và bản địa, họ và Intercentral. Một bức tranh hoàn chỉnh, đa sắc, sống động.</w:t>
        <w:br/>
        <w:t>Họ cùng nhìn vào khung. Cười nhẹ.</w:t>
        <w:br/>
        <w:br/>
        <w:t>Fade to white. Logo Intercentral. Tagline: “Nơi mọi bản vị đều được tôn trọng.”</w:t>
        <w:br/>
        <w:t>End card: “INTERCENTRAL” với chữ ghép từ hai font (nửa hiện đại + nửa truyền thống).</w:t>
        <w:br/>
        <w:br/>
        <w:t>🎵 Âm thanh: Đàn đáy một nốt dài rồi tắt dần → silence 2s → tiếng chim hót trong khu vườn Intercentral.</w:t>
      </w:r>
    </w:p>
    <w:p>
      <w:r>
        <w:br w:type="page"/>
      </w:r>
    </w:p>
    <w:p>
      <w:pPr>
        <w:pStyle w:val="Heading1"/>
      </w:pPr>
      <w:r>
        <w:t>NOTES SẢN XUẤT CHUNG CHO 2 OPTIONS</w:t>
      </w:r>
    </w:p>
    <w:p>
      <w:r>
        <w:rPr>
          <w:b/>
          <w:color w:val="1F497D"/>
          <w:sz w:val="24"/>
        </w:rPr>
        <w:t>🎨 MÀU SẮC &amp; VISUAL IDENTITY</w:t>
        <w:br/>
      </w:r>
      <w:r>
        <w:rPr>
          <w:sz w:val="22"/>
        </w:rPr>
        <w:t>• NAM (Quốc tế): Cold palette – xanh coban, xám thép, bạc, trắng ngà. Ánh sáng cool, directional, mạnh.</w:t>
        <w:br/>
        <w:t>• NỮ (Bản địa): Warm palette – vàng nghệ, đỏ gạch, nâu đất, xanh rêu. Ánh sáng warm, diffused, mềm.</w:t>
        <w:br/>
        <w:t>• Intercentral: Khi hợp nhất, palette trở thành balanced neutral – trắng ngà, be, xanh rêu nhạt, vàng ánh kim – thể hiện sự hài hòa.</w:t>
      </w:r>
    </w:p>
    <w:p>
      <w:r>
        <w:rPr>
          <w:b/>
          <w:color w:val="1F497D"/>
          <w:sz w:val="24"/>
        </w:rPr>
        <w:t>🎵 ÂM NHẠC &amp; SOUND DESIGN</w:t>
        <w:br/>
      </w:r>
      <w:r>
        <w:rPr>
          <w:sz w:val="22"/>
        </w:rPr>
        <w:t>• Option 1 (Nhịp cầu): Piano + String quartet + tiếng đàn bầu xen kẽ. Crescendo cảm xúc. VO giọng trầm, chậm.</w:t>
        <w:br/>
        <w:t>• Option 2 (Mảnh ghép): Ambient electronic + nhạc cụ truyền thống (đàn đáy, trống cơm, sáo trúc) làm rhythm. Ít VO, dùng soundscape dẫn chuyện.</w:t>
      </w:r>
    </w:p>
    <w:p>
      <w:r>
        <w:rPr>
          <w:b/>
          <w:color w:val="1F497D"/>
          <w:sz w:val="24"/>
        </w:rPr>
        <w:t>🎬 KỸ XẢO CGI (Hero Shots)</w:t>
        <w:br/>
      </w:r>
      <w:r>
        <w:rPr>
          <w:sz w:val="22"/>
        </w:rPr>
        <w:t>Cả 2 options đều cần 2–3 cảnh hero CGI theo yêu cầu từ cuộc họp (kết hợp với phong cách Parallel):</w:t>
        <w:br/>
        <w:t>1. Khung tranh/phòng không gian lơ lửng (Beat 6–7)</w:t>
        <w:br/>
        <w:t>2. Line-art biến thành thực tại (Beat 7)</w:t>
        <w:br/>
        <w:t>3. Bức tranh khổng lồ/ghép mặt (Beat 1/8)</w:t>
        <w:br/>
        <w:br/>
        <w:t>Đề xuất pipeline: Live-action shoot 2 ngày (1 ngày Hà Nội, 1 ngày Intercentral/green screen) + CGI post 15–20 ngày.</w:t>
      </w:r>
    </w:p>
    <w:p>
      <w:r>
        <w:rPr>
          <w:b/>
          <w:color w:val="1F497D"/>
          <w:sz w:val="24"/>
        </w:rPr>
        <w:t>🎭 CASTING &amp; STYLING</w:t>
        <w:br/>
      </w:r>
      <w:r>
        <w:rPr>
          <w:sz w:val="22"/>
        </w:rPr>
        <w:t>• NAM: 38–45 tuổi, ngoại hình Âu-Á hoặc châu Á lịch lãm. Phong cách: Brunello Cucinelli/Loro Piana – tinh tế, không logo.</w:t>
        <w:br/>
        <w:t>• NỮ: 28–35 tuổi, ngoại hình Việt Nam thanh tú, nét Á Đông. Phong cách: áo dài cách tân, lụa tơ tằm, tóc búi tự nhiên – nghệ sĩ chứ không phải model.</w:t>
        <w:br/>
        <w:br/>
        <w:t>⚠️ Lưu ý từ cuộc họp: Không được định vị nhân vật quá thấp. Cả hai đều thuộc giới tinh anh. Nam là người đã “chinh phục” nhiều thành phố, không phải kẻ tìm kiếm vật chất. Nữ là nghệ sĩ có tên tuổi, không phải thợ thủ công bình thường.</w:t>
      </w:r>
    </w:p>
    <w:p>
      <w:r>
        <w:rPr>
          <w:b/>
          <w:color w:val="1F497D"/>
          <w:sz w:val="24"/>
        </w:rPr>
        <w:t>📍 LOCATIONS ĐỀ XUẤT</w:t>
        <w:br/>
      </w:r>
      <w:r>
        <w:rPr>
          <w:sz w:val="22"/>
        </w:rPr>
        <w:t>• Ngoại cảnh NAM: Singapore Marina Bay, Thượng Hải Lujiazui, Tokyo Shibuya Sky (hoặc dùng stock footage grade đồng nhất).</w:t>
        <w:br/>
        <w:t>• Ngoại cảnh NỮ: Phố cổ Hà Nội (sáng sớm), làng gốm Bát Tràng, làng lụa Vạn Phúc.</w:t>
        <w:br/>
        <w:t>• Intercentral: Lobby, khu vườn trên cao, căn hộ mẫu view hồ.</w:t>
      </w:r>
    </w:p>
    <w:p>
      <w:r>
        <w:rPr>
          <w:b/>
          <w:color w:val="1F497D"/>
          <w:sz w:val="24"/>
        </w:rPr>
        <w:t>⏰ TIMELINE &amp; NGÂN SÁCH</w:t>
        <w:br/>
      </w:r>
      <w:r>
        <w:rPr>
          <w:sz w:val="22"/>
        </w:rPr>
        <w:t>• Pre-production: 7 ngày (casting, location scout, storyboard, previz CGI)</w:t>
        <w:br/>
        <w:t>• Production: 3 ngày quay (2 ngày Hà Nội + 1 ngày Intercentral/green screen)</w:t>
        <w:br/>
        <w:t>• Post-production: 18–25 ngày (edit, color grade, CGI, sound mix)</w:t>
        <w:br/>
        <w:t>• Tổng: 28–35 ngày (phù hợp yêu cầu hoàn thành tháng 8)</w:t>
        <w:br/>
        <w:br/>
        <w:t>Ngân sách đề xuất cho Option có CGI:</w:t>
        <w:br/>
        <w:t>• Live-action shoot: 350 triệu</w:t>
        <w:br/>
        <w:t>• CGI/VFX (3 hero shots): 280 triệu</w:t>
        <w:br/>
        <w:t>• Post-production (color, sound, online): 160 triệu</w:t>
        <w:br/>
        <w:t>• Talent + styling: 100 triệu</w:t>
        <w:br/>
        <w:t>• Tổng: ~890 triệu (chưa VAT) – khớp với estimate đã trình khách hàng.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
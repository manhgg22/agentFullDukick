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eastAsia="Arial"/>
          <w:color w:val="000000"/>
        </w:rPr>
        <w:t>FISV — KBCT HƯỚNG 2: "A DAY IN COLOR"</w:t>
      </w:r>
    </w:p>
    <w:p>
      <w:pPr>
        <w:pStyle w:val="Heading2"/>
      </w:pPr>
      <w:r>
        <w:rPr>
          <w:rFonts w:ascii="Arial" w:hAnsi="Arial" w:eastAsia="Arial"/>
          <w:color w:val="000000"/>
        </w:rPr>
        <w:t>Bức tranh sắc màu — Kịch bản chi tiết</w:t>
      </w:r>
    </w:p>
    <w:p/>
    <w:p/>
    <w:p>
      <w:pPr>
        <w:pStyle w:val="Heading3"/>
      </w:pPr>
      <w:r>
        <w:rPr>
          <w:rFonts w:ascii="Arial" w:hAnsi="Arial" w:eastAsia="Arial"/>
          <w:color w:val="000000"/>
        </w:rPr>
        <w:t>1. TỔNG QUAN DỰ ÁN</w:t>
      </w:r>
    </w:p>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eastAsia="Arial"/>
                <w:sz w:val="18"/>
              </w:rPr>
              <w:t>Thông tin</w:t>
            </w:r>
          </w:p>
        </w:tc>
        <w:tc>
          <w:tcPr>
            <w:tcW w:type="dxa" w:w="4320"/>
          </w:tcPr>
          <w:p>
            <w:r>
              <w:rPr>
                <w:rFonts w:ascii="Arial" w:hAnsi="Arial" w:eastAsia="Arial"/>
                <w:sz w:val="18"/>
              </w:rPr>
              <w:t>Chi tiết</w:t>
            </w:r>
          </w:p>
        </w:tc>
      </w:tr>
      <w:tr>
        <w:tc>
          <w:tcPr>
            <w:tcW w:type="dxa" w:w="4320"/>
          </w:tcPr>
          <w:p>
            <w:r>
              <w:rPr>
                <w:rFonts w:ascii="Arial" w:hAnsi="Arial" w:eastAsia="Arial"/>
                <w:sz w:val="18"/>
              </w:rPr>
              <w:t>**Tên dự án**</w:t>
            </w:r>
          </w:p>
        </w:tc>
        <w:tc>
          <w:tcPr>
            <w:tcW w:type="dxa" w:w="4320"/>
          </w:tcPr>
          <w:p>
            <w:r>
              <w:rPr>
                <w:rFonts w:ascii="Arial" w:hAnsi="Arial" w:eastAsia="Arial"/>
                <w:sz w:val="18"/>
              </w:rPr>
              <w:t>FISV Brand Film — "A Day in Color"</w:t>
            </w:r>
          </w:p>
        </w:tc>
      </w:tr>
      <w:tr>
        <w:tc>
          <w:tcPr>
            <w:tcW w:type="dxa" w:w="4320"/>
          </w:tcPr>
          <w:p>
            <w:r>
              <w:rPr>
                <w:rFonts w:ascii="Arial" w:hAnsi="Arial" w:eastAsia="Arial"/>
                <w:sz w:val="18"/>
              </w:rPr>
              <w:t>**Tagline**</w:t>
            </w:r>
          </w:p>
        </w:tc>
        <w:tc>
          <w:tcPr>
            <w:tcW w:type="dxa" w:w="4320"/>
          </w:tcPr>
          <w:p>
            <w:r>
              <w:rPr>
                <w:rFonts w:ascii="Arial" w:hAnsi="Arial" w:eastAsia="Arial"/>
                <w:sz w:val="18"/>
              </w:rPr>
              <w:t>"Mỗi màu sắc đều tìm thấy ánh sáng của mình"</w:t>
            </w:r>
          </w:p>
        </w:tc>
      </w:tr>
      <w:tr>
        <w:tc>
          <w:tcPr>
            <w:tcW w:type="dxa" w:w="4320"/>
          </w:tcPr>
          <w:p>
            <w:r>
              <w:rPr>
                <w:rFonts w:ascii="Arial" w:hAnsi="Arial" w:eastAsia="Arial"/>
                <w:sz w:val="18"/>
              </w:rPr>
              <w:t>**Thời lượng**</w:t>
            </w:r>
          </w:p>
        </w:tc>
        <w:tc>
          <w:tcPr>
            <w:tcW w:type="dxa" w:w="4320"/>
          </w:tcPr>
          <w:p>
            <w:r>
              <w:rPr>
                <w:rFonts w:ascii="Arial" w:hAnsi="Arial" w:eastAsia="Arial"/>
                <w:sz w:val="18"/>
              </w:rPr>
              <w:t>90–120 giây (master)</w:t>
            </w:r>
          </w:p>
        </w:tc>
      </w:tr>
      <w:tr>
        <w:tc>
          <w:tcPr>
            <w:tcW w:type="dxa" w:w="4320"/>
          </w:tcPr>
          <w:p>
            <w:r>
              <w:rPr>
                <w:rFonts w:ascii="Arial" w:hAnsi="Arial" w:eastAsia="Arial"/>
                <w:sz w:val="18"/>
              </w:rPr>
              <w:t>**Định dạng**</w:t>
            </w:r>
          </w:p>
        </w:tc>
        <w:tc>
          <w:tcPr>
            <w:tcW w:type="dxa" w:w="4320"/>
          </w:tcPr>
          <w:p>
            <w:r>
              <w:rPr>
                <w:rFonts w:ascii="Arial" w:hAnsi="Arial" w:eastAsia="Arial"/>
                <w:sz w:val="18"/>
              </w:rPr>
              <w:t>Horizontal 16:9 (master) + Vertical 9:16 (social cuts)</w:t>
            </w:r>
          </w:p>
        </w:tc>
      </w:tr>
      <w:tr>
        <w:tc>
          <w:tcPr>
            <w:tcW w:type="dxa" w:w="4320"/>
          </w:tcPr>
          <w:p>
            <w:r>
              <w:rPr>
                <w:rFonts w:ascii="Arial" w:hAnsi="Arial" w:eastAsia="Arial"/>
                <w:sz w:val="18"/>
              </w:rPr>
              <w:t>**Thể loại**</w:t>
            </w:r>
          </w:p>
        </w:tc>
        <w:tc>
          <w:tcPr>
            <w:tcW w:type="dxa" w:w="4320"/>
          </w:tcPr>
          <w:p>
            <w:r>
              <w:rPr>
                <w:rFonts w:ascii="Arial" w:hAnsi="Arial" w:eastAsia="Arial"/>
                <w:sz w:val="18"/>
              </w:rPr>
              <w:t>Mosaic visual storytelling — Không VO</w:t>
            </w:r>
          </w:p>
        </w:tc>
      </w:tr>
      <w:tr>
        <w:tc>
          <w:tcPr>
            <w:tcW w:type="dxa" w:w="4320"/>
          </w:tcPr>
          <w:p>
            <w:r>
              <w:rPr>
                <w:rFonts w:ascii="Arial" w:hAnsi="Arial" w:eastAsia="Arial"/>
                <w:sz w:val="18"/>
              </w:rPr>
              <w:t>**Đối tượng**</w:t>
            </w:r>
          </w:p>
        </w:tc>
        <w:tc>
          <w:tcPr>
            <w:tcW w:type="dxa" w:w="4320"/>
          </w:tcPr>
          <w:p>
            <w:r>
              <w:rPr>
                <w:rFonts w:ascii="Arial" w:hAnsi="Arial" w:eastAsia="Arial"/>
                <w:sz w:val="18"/>
              </w:rPr>
              <w:t>Phụ huynh, học sinh tiềm năng, đối tác giáo dục</w:t>
            </w:r>
          </w:p>
        </w:tc>
      </w:tr>
      <w:tr>
        <w:tc>
          <w:tcPr>
            <w:tcW w:type="dxa" w:w="4320"/>
          </w:tcPr>
          <w:p>
            <w:r>
              <w:rPr>
                <w:rFonts w:ascii="Arial" w:hAnsi="Arial" w:eastAsia="Arial"/>
                <w:sz w:val="18"/>
              </w:rPr>
              <w:t>**Mục tiêu**</w:t>
            </w:r>
          </w:p>
        </w:tc>
        <w:tc>
          <w:tcPr>
            <w:tcW w:type="dxa" w:w="4320"/>
          </w:tcPr>
          <w:p>
            <w:r>
              <w:rPr>
                <w:rFonts w:ascii="Arial" w:hAnsi="Arial" w:eastAsia="Arial"/>
                <w:sz w:val="18"/>
              </w:rPr>
              <w:t>Truyền tải môi trường học đường đa dạng, ấm áp, toàn cầu và đầy sáng tạo</w:t>
            </w:r>
          </w:p>
        </w:tc>
      </w:tr>
    </w:tbl>
    <w:p/>
    <w:p/>
    <w:p/>
    <w:p>
      <w:pPr>
        <w:pStyle w:val="Heading3"/>
      </w:pPr>
      <w:r>
        <w:rPr>
          <w:rFonts w:ascii="Arial" w:hAnsi="Arial" w:eastAsia="Arial"/>
          <w:color w:val="000000"/>
        </w:rPr>
        <w:t>2. CONCEPT &amp; CREATIVE DIRECTION</w:t>
      </w:r>
    </w:p>
    <w:p/>
    <w:p>
      <w:r>
        <w:rPr>
          <w:rFonts w:ascii="Arial" w:hAnsi="Arial" w:eastAsia="Arial"/>
        </w:rPr>
      </w:r>
      <w:r>
        <w:rPr>
          <w:rFonts w:ascii="Arial" w:hAnsi="Arial" w:eastAsia="Arial"/>
          <w:b/>
        </w:rPr>
        <w:t>Ý tưởng cốt lõi:</w:t>
      </w:r>
      <w:r>
        <w:rPr>
          <w:rFonts w:ascii="Arial" w:hAnsi="Arial" w:eastAsia="Arial"/>
        </w:rPr>
      </w:r>
    </w:p>
    <w:p>
      <w:r>
        <w:rPr>
          <w:rFonts w:ascii="Arial" w:hAnsi="Arial" w:eastAsia="Arial"/>
        </w:rPr>
        <w:t xml:space="preserve">Không theo chân một nhân vật. Video là </w:t>
      </w:r>
      <w:r>
        <w:rPr>
          <w:rFonts w:ascii="Arial" w:hAnsi="Arial" w:eastAsia="Arial"/>
          <w:b/>
        </w:rPr>
        <w:t>bức tranh mosaic</w:t>
      </w:r>
      <w:r>
        <w:rPr>
          <w:rFonts w:ascii="Arial" w:hAnsi="Arial" w:eastAsia="Arial"/>
        </w:rPr>
        <w:t xml:space="preserve"> gồm nhiều khoảnh khắc trong một ngày ở FISV. Mỗi màu sắc đại diện cho một giá trị — tất cả hòa quyện thành một tổng thể hoàn chỉnh.</w:t>
      </w:r>
    </w:p>
    <w:p/>
    <w:p>
      <w:r>
        <w:rPr>
          <w:rFonts w:ascii="Arial" w:hAnsi="Arial" w:eastAsia="Arial"/>
        </w:rPr>
      </w:r>
      <w:r>
        <w:rPr>
          <w:rFonts w:ascii="Arial" w:hAnsi="Arial" w:eastAsia="Arial"/>
          <w:b/>
        </w:rPr>
        <w:t>Hệ thống màu sắc:</w:t>
      </w:r>
      <w:r>
        <w:rPr>
          <w:rFonts w:ascii="Arial" w:hAnsi="Arial" w:eastAsia="Arial"/>
        </w:rPr>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eastAsia="Arial"/>
                <w:sz w:val="18"/>
              </w:rPr>
              <w:t>Màu</w:t>
            </w:r>
          </w:p>
        </w:tc>
        <w:tc>
          <w:tcPr>
            <w:tcW w:type="dxa" w:w="2880"/>
          </w:tcPr>
          <w:p>
            <w:r>
              <w:rPr>
                <w:rFonts w:ascii="Arial" w:hAnsi="Arial" w:eastAsia="Arial"/>
                <w:sz w:val="18"/>
              </w:rPr>
              <w:t>Giá trị đại diện</w:t>
            </w:r>
          </w:p>
        </w:tc>
        <w:tc>
          <w:tcPr>
            <w:tcW w:type="dxa" w:w="2880"/>
          </w:tcPr>
          <w:p>
            <w:r>
              <w:rPr>
                <w:rFonts w:ascii="Arial" w:hAnsi="Arial" w:eastAsia="Arial"/>
                <w:sz w:val="18"/>
              </w:rPr>
              <w:t>Hoạt động minh họa</w:t>
            </w:r>
          </w:p>
        </w:tc>
      </w:tr>
      <w:tr>
        <w:tc>
          <w:tcPr>
            <w:tcW w:type="dxa" w:w="2880"/>
          </w:tcPr>
          <w:p>
            <w:r>
              <w:rPr>
                <w:rFonts w:ascii="Arial" w:hAnsi="Arial" w:eastAsia="Arial"/>
                <w:sz w:val="18"/>
              </w:rPr>
              <w:t>**Vàng**</w:t>
            </w:r>
          </w:p>
        </w:tc>
        <w:tc>
          <w:tcPr>
            <w:tcW w:type="dxa" w:w="2880"/>
          </w:tcPr>
          <w:p>
            <w:r>
              <w:rPr>
                <w:rFonts w:ascii="Arial" w:hAnsi="Arial" w:eastAsia="Arial"/>
                <w:sz w:val="18"/>
              </w:rPr>
              <w:t>Warmth / Support / Community</w:t>
            </w:r>
          </w:p>
        </w:tc>
        <w:tc>
          <w:tcPr>
            <w:tcW w:type="dxa" w:w="2880"/>
          </w:tcPr>
          <w:p>
            <w:r>
              <w:rPr>
                <w:rFonts w:ascii="Arial" w:hAnsi="Arial" w:eastAsia="Arial"/>
                <w:sz w:val="18"/>
              </w:rPr>
              <w:t>Giáo viên hỗ trợ học sinh, cười đùa trong căng tin, group study, chào đón buổi sáng</w:t>
            </w:r>
          </w:p>
        </w:tc>
      </w:tr>
      <w:tr>
        <w:tc>
          <w:tcPr>
            <w:tcW w:type="dxa" w:w="2880"/>
          </w:tcPr>
          <w:p>
            <w:r>
              <w:rPr>
                <w:rFonts w:ascii="Arial" w:hAnsi="Arial" w:eastAsia="Arial"/>
                <w:sz w:val="18"/>
              </w:rPr>
              <w:t>**Trắng**</w:t>
            </w:r>
          </w:p>
        </w:tc>
        <w:tc>
          <w:tcPr>
            <w:tcW w:type="dxa" w:w="2880"/>
          </w:tcPr>
          <w:p>
            <w:r>
              <w:rPr>
                <w:rFonts w:ascii="Arial" w:hAnsi="Arial" w:eastAsia="Arial"/>
                <w:sz w:val="18"/>
              </w:rPr>
              <w:t>Academic Focus / Clarity</w:t>
            </w:r>
          </w:p>
        </w:tc>
        <w:tc>
          <w:tcPr>
            <w:tcW w:type="dxa" w:w="2880"/>
          </w:tcPr>
          <w:p>
            <w:r>
              <w:rPr>
                <w:rFonts w:ascii="Arial" w:hAnsi="Arial" w:eastAsia="Arial"/>
                <w:sz w:val="18"/>
              </w:rPr>
              <w:t>Thư viện yên tĩnh, thí nghiệm khoa học, viết bảng trắng, đọc sách, thuyết trình</w:t>
            </w:r>
          </w:p>
        </w:tc>
      </w:tr>
      <w:tr>
        <w:tc>
          <w:tcPr>
            <w:tcW w:type="dxa" w:w="2880"/>
          </w:tcPr>
          <w:p>
            <w:r>
              <w:rPr>
                <w:rFonts w:ascii="Arial" w:hAnsi="Arial" w:eastAsia="Arial"/>
                <w:sz w:val="18"/>
              </w:rPr>
              <w:t>**Đỏ**</w:t>
            </w:r>
          </w:p>
        </w:tc>
        <w:tc>
          <w:tcPr>
            <w:tcW w:type="dxa" w:w="2880"/>
          </w:tcPr>
          <w:p>
            <w:r>
              <w:rPr>
                <w:rFonts w:ascii="Arial" w:hAnsi="Arial" w:eastAsia="Arial"/>
                <w:sz w:val="18"/>
              </w:rPr>
              <w:t>Passion / Sports / Art</w:t>
            </w:r>
          </w:p>
        </w:tc>
        <w:tc>
          <w:tcPr>
            <w:tcW w:type="dxa" w:w="2880"/>
          </w:tcPr>
          <w:p>
            <w:r>
              <w:rPr>
                <w:rFonts w:ascii="Arial" w:hAnsi="Arial" w:eastAsia="Arial"/>
                <w:sz w:val="18"/>
              </w:rPr>
              <w:t>Thi đấu thể thao, vẽ tranh, biểu diễn âm nhạc, nhảy múa, sân khấu</w:t>
            </w:r>
          </w:p>
        </w:tc>
      </w:tr>
      <w:tr>
        <w:tc>
          <w:tcPr>
            <w:tcW w:type="dxa" w:w="2880"/>
          </w:tcPr>
          <w:p>
            <w:r>
              <w:rPr>
                <w:rFonts w:ascii="Arial" w:hAnsi="Arial" w:eastAsia="Arial"/>
                <w:sz w:val="18"/>
              </w:rPr>
              <w:t>**Xanh**</w:t>
            </w:r>
          </w:p>
        </w:tc>
        <w:tc>
          <w:tcPr>
            <w:tcW w:type="dxa" w:w="2880"/>
          </w:tcPr>
          <w:p>
            <w:r>
              <w:rPr>
                <w:rFonts w:ascii="Arial" w:hAnsi="Arial" w:eastAsia="Arial"/>
                <w:sz w:val="18"/>
              </w:rPr>
              <w:t>Global Connection / Future</w:t>
            </w:r>
          </w:p>
        </w:tc>
        <w:tc>
          <w:tcPr>
            <w:tcW w:type="dxa" w:w="2880"/>
          </w:tcPr>
          <w:p>
            <w:r>
              <w:rPr>
                <w:rFonts w:ascii="Arial" w:hAnsi="Arial" w:eastAsia="Arial"/>
                <w:sz w:val="18"/>
              </w:rPr>
              <w:t>Học sinh đa quốc gia trò chuyện, lớp học song ngữ, dự án quốc tế, cảnh hoàng hôn trên mái trường</w:t>
            </w:r>
          </w:p>
        </w:tc>
      </w:tr>
    </w:tbl>
    <w:p/>
    <w:p/>
    <w:p>
      <w:r>
        <w:rPr>
          <w:rFonts w:ascii="Arial" w:hAnsi="Arial" w:eastAsia="Arial"/>
        </w:rPr>
      </w:r>
      <w:r>
        <w:rPr>
          <w:rFonts w:ascii="Arial" w:hAnsi="Arial" w:eastAsia="Arial"/>
          <w:b/>
        </w:rPr>
        <w:t>Mood &amp; Tone:</w:t>
      </w:r>
      <w:r>
        <w:rPr>
          <w:rFonts w:ascii="Arial" w:hAnsi="Arial" w:eastAsia="Arial"/>
        </w:rPr>
      </w:r>
    </w:p>
    <w:p>
      <w:r>
        <w:rPr>
          <w:rFonts w:ascii="Arial" w:hAnsi="Arial" w:eastAsia="Arial"/>
        </w:rPr>
        <w:t>- Tươi sáng, năng động, ấm áp</w:t>
      </w:r>
    </w:p>
    <w:p>
      <w:r>
        <w:rPr>
          <w:rFonts w:ascii="Arial" w:hAnsi="Arial" w:eastAsia="Arial"/>
        </w:rPr>
        <w:t>- Nhịp nhanh nhưng không gấp gáp</w:t>
      </w:r>
    </w:p>
    <w:p>
      <w:r>
        <w:rPr>
          <w:rFonts w:ascii="Arial" w:hAnsi="Arial" w:eastAsia="Arial"/>
        </w:rPr>
        <w:t>- Cảm xúc tích cực, đầy hy vọng</w:t>
      </w:r>
    </w:p>
    <w:p>
      <w:r>
        <w:rPr>
          <w:rFonts w:ascii="Arial" w:hAnsi="Arial" w:eastAsia="Arial"/>
        </w:rPr>
        <w:t>- Không VO — dùng âm nhạc và âm thanh môi trường làm ngôn ngữ chính</w:t>
      </w:r>
    </w:p>
    <w:p/>
    <w:p>
      <w:r>
        <w:rPr>
          <w:rFonts w:ascii="Arial" w:hAnsi="Arial" w:eastAsia="Arial"/>
        </w:rPr>
      </w:r>
      <w:r>
        <w:rPr>
          <w:rFonts w:ascii="Arial" w:hAnsi="Arial" w:eastAsia="Arial"/>
          <w:b/>
        </w:rPr>
        <w:t>Âm nhạc đề xuất:</w:t>
      </w:r>
      <w:r>
        <w:rPr>
          <w:rFonts w:ascii="Arial" w:hAnsi="Arial" w:eastAsia="Arial"/>
        </w:rPr>
      </w:r>
    </w:p>
    <w:p>
      <w:r>
        <w:rPr>
          <w:rFonts w:ascii="Arial" w:hAnsi="Arial" w:eastAsia="Arial"/>
        </w:rPr>
        <w:t>- Indie-pop / Acoustic upbeat / World music fusion</w:t>
      </w:r>
    </w:p>
    <w:p>
      <w:r>
        <w:rPr>
          <w:rFonts w:ascii="Arial" w:hAnsi="Arial" w:eastAsia="Arial"/>
        </w:rPr>
        <w:t>- Nhịp rõ ràng, giai điệu dễ nhớ</w:t>
      </w:r>
    </w:p>
    <w:p>
      <w:r>
        <w:rPr>
          <w:rFonts w:ascii="Arial" w:hAnsi="Arial" w:eastAsia="Arial"/>
        </w:rPr>
        <w:t>- Build-up từ nhẹ nhàng đến cao trào ở cảnh kết</w:t>
      </w:r>
    </w:p>
    <w:p/>
    <w:p/>
    <w:p>
      <w:pPr>
        <w:pStyle w:val="Heading3"/>
      </w:pPr>
      <w:r>
        <w:rPr>
          <w:rFonts w:ascii="Arial" w:hAnsi="Arial" w:eastAsia="Arial"/>
          <w:color w:val="000000"/>
        </w:rPr>
        <w:t>3. CẤU TRÚC PHÂN ĐOẠN — TIMELINE TRONG NGÀY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eastAsia="Arial"/>
                <w:sz w:val="18"/>
              </w:rPr>
              <w:t>Phân đoạn</w:t>
            </w:r>
          </w:p>
        </w:tc>
        <w:tc>
          <w:tcPr>
            <w:tcW w:type="dxa" w:w="2160"/>
          </w:tcPr>
          <w:p>
            <w:r>
              <w:rPr>
                <w:rFonts w:ascii="Arial" w:hAnsi="Arial" w:eastAsia="Arial"/>
                <w:sz w:val="18"/>
              </w:rPr>
              <w:t>Màu chủ đạo</w:t>
            </w:r>
          </w:p>
        </w:tc>
        <w:tc>
          <w:tcPr>
            <w:tcW w:type="dxa" w:w="2160"/>
          </w:tcPr>
          <w:p>
            <w:r>
              <w:rPr>
                <w:rFonts w:ascii="Arial" w:hAnsi="Arial" w:eastAsia="Arial"/>
                <w:sz w:val="18"/>
              </w:rPr>
              <w:t>Thời lượng</w:t>
            </w:r>
          </w:p>
        </w:tc>
        <w:tc>
          <w:tcPr>
            <w:tcW w:type="dxa" w:w="2160"/>
          </w:tcPr>
          <w:p>
            <w:r>
              <w:rPr>
                <w:rFonts w:ascii="Arial" w:hAnsi="Arial" w:eastAsia="Arial"/>
                <w:sz w:val="18"/>
              </w:rPr>
              <w:t>Thời điểm trong ngày</w:t>
            </w:r>
          </w:p>
        </w:tc>
      </w:tr>
      <w:tr>
        <w:tc>
          <w:tcPr>
            <w:tcW w:type="dxa" w:w="2160"/>
          </w:tcPr>
          <w:p>
            <w:r>
              <w:rPr>
                <w:rFonts w:ascii="Arial" w:hAnsi="Arial" w:eastAsia="Arial"/>
                <w:sz w:val="18"/>
              </w:rPr>
              <w:t>**Mở đầu**</w:t>
            </w:r>
          </w:p>
        </w:tc>
        <w:tc>
          <w:tcPr>
            <w:tcW w:type="dxa" w:w="2160"/>
          </w:tcPr>
          <w:p>
            <w:r>
              <w:rPr>
                <w:rFonts w:ascii="Arial" w:hAnsi="Arial" w:eastAsia="Arial"/>
                <w:sz w:val="18"/>
              </w:rPr>
              <w:t>Tất cả (desaturated → bão hòa)</w:t>
            </w:r>
          </w:p>
        </w:tc>
        <w:tc>
          <w:tcPr>
            <w:tcW w:type="dxa" w:w="2160"/>
          </w:tcPr>
          <w:p>
            <w:r>
              <w:rPr>
                <w:rFonts w:ascii="Arial" w:hAnsi="Arial" w:eastAsia="Arial"/>
                <w:sz w:val="18"/>
              </w:rPr>
              <w:t>0:00–0:10</w:t>
            </w:r>
          </w:p>
        </w:tc>
        <w:tc>
          <w:tcPr>
            <w:tcW w:type="dxa" w:w="2160"/>
          </w:tcPr>
          <w:p>
            <w:r>
              <w:rPr>
                <w:rFonts w:ascii="Arial" w:hAnsi="Arial" w:eastAsia="Arial"/>
                <w:sz w:val="18"/>
              </w:rPr>
              <w:t>Bình minh</w:t>
            </w:r>
          </w:p>
        </w:tc>
      </w:tr>
      <w:tr>
        <w:tc>
          <w:tcPr>
            <w:tcW w:type="dxa" w:w="2160"/>
          </w:tcPr>
          <w:p>
            <w:r>
              <w:rPr>
                <w:rFonts w:ascii="Arial" w:hAnsi="Arial" w:eastAsia="Arial"/>
                <w:sz w:val="18"/>
              </w:rPr>
              <w:t>**Vàng — Warmth**</w:t>
            </w:r>
          </w:p>
        </w:tc>
        <w:tc>
          <w:tcPr>
            <w:tcW w:type="dxa" w:w="2160"/>
          </w:tcPr>
          <w:p>
            <w:r>
              <w:rPr>
                <w:rFonts w:ascii="Arial" w:hAnsi="Arial" w:eastAsia="Arial"/>
                <w:sz w:val="18"/>
              </w:rPr>
              <w:t>Vàng/Ambers</w:t>
            </w:r>
          </w:p>
        </w:tc>
        <w:tc>
          <w:tcPr>
            <w:tcW w:type="dxa" w:w="2160"/>
          </w:tcPr>
          <w:p>
            <w:r>
              <w:rPr>
                <w:rFonts w:ascii="Arial" w:hAnsi="Arial" w:eastAsia="Arial"/>
                <w:sz w:val="18"/>
              </w:rPr>
              <w:t>0:10–0:35</w:t>
            </w:r>
          </w:p>
        </w:tc>
        <w:tc>
          <w:tcPr>
            <w:tcW w:type="dxa" w:w="2160"/>
          </w:tcPr>
          <w:p>
            <w:r>
              <w:rPr>
                <w:rFonts w:ascii="Arial" w:hAnsi="Arial" w:eastAsia="Arial"/>
                <w:sz w:val="18"/>
              </w:rPr>
              <w:t>Buổi sáng sớm</w:t>
            </w:r>
          </w:p>
        </w:tc>
      </w:tr>
      <w:tr>
        <w:tc>
          <w:tcPr>
            <w:tcW w:type="dxa" w:w="2160"/>
          </w:tcPr>
          <w:p>
            <w:r>
              <w:rPr>
                <w:rFonts w:ascii="Arial" w:hAnsi="Arial" w:eastAsia="Arial"/>
                <w:sz w:val="18"/>
              </w:rPr>
              <w:t>**Trắng — Focus**</w:t>
            </w:r>
          </w:p>
        </w:tc>
        <w:tc>
          <w:tcPr>
            <w:tcW w:type="dxa" w:w="2160"/>
          </w:tcPr>
          <w:p>
            <w:r>
              <w:rPr>
                <w:rFonts w:ascii="Arial" w:hAnsi="Arial" w:eastAsia="Arial"/>
                <w:sz w:val="18"/>
              </w:rPr>
              <w:t>Trắng/Xám nhạt</w:t>
            </w:r>
          </w:p>
        </w:tc>
        <w:tc>
          <w:tcPr>
            <w:tcW w:type="dxa" w:w="2160"/>
          </w:tcPr>
          <w:p>
            <w:r>
              <w:rPr>
                <w:rFonts w:ascii="Arial" w:hAnsi="Arial" w:eastAsia="Arial"/>
                <w:sz w:val="18"/>
              </w:rPr>
              <w:t>0:35–0:55</w:t>
            </w:r>
          </w:p>
        </w:tc>
        <w:tc>
          <w:tcPr>
            <w:tcW w:type="dxa" w:w="2160"/>
          </w:tcPr>
          <w:p>
            <w:r>
              <w:rPr>
                <w:rFonts w:ascii="Arial" w:hAnsi="Arial" w:eastAsia="Arial"/>
                <w:sz w:val="18"/>
              </w:rPr>
              <w:t>Giữa buổi sáng</w:t>
            </w:r>
          </w:p>
        </w:tc>
      </w:tr>
      <w:tr>
        <w:tc>
          <w:tcPr>
            <w:tcW w:type="dxa" w:w="2160"/>
          </w:tcPr>
          <w:p>
            <w:r>
              <w:rPr>
                <w:rFonts w:ascii="Arial" w:hAnsi="Arial" w:eastAsia="Arial"/>
                <w:sz w:val="18"/>
              </w:rPr>
              <w:t>**Đỏ — Passion**</w:t>
            </w:r>
          </w:p>
        </w:tc>
        <w:tc>
          <w:tcPr>
            <w:tcW w:type="dxa" w:w="2160"/>
          </w:tcPr>
          <w:p>
            <w:r>
              <w:rPr>
                <w:rFonts w:ascii="Arial" w:hAnsi="Arial" w:eastAsia="Arial"/>
                <w:sz w:val="18"/>
              </w:rPr>
              <w:t>Đỏ/Cam</w:t>
            </w:r>
          </w:p>
        </w:tc>
        <w:tc>
          <w:tcPr>
            <w:tcW w:type="dxa" w:w="2160"/>
          </w:tcPr>
          <w:p>
            <w:r>
              <w:rPr>
                <w:rFonts w:ascii="Arial" w:hAnsi="Arial" w:eastAsia="Arial"/>
                <w:sz w:val="18"/>
              </w:rPr>
              <w:t>0:55–1:15</w:t>
            </w:r>
          </w:p>
        </w:tc>
        <w:tc>
          <w:tcPr>
            <w:tcW w:type="dxa" w:w="2160"/>
          </w:tcPr>
          <w:p>
            <w:r>
              <w:rPr>
                <w:rFonts w:ascii="Arial" w:hAnsi="Arial" w:eastAsia="Arial"/>
                <w:sz w:val="18"/>
              </w:rPr>
              <w:t>Buổi chiều</w:t>
            </w:r>
          </w:p>
        </w:tc>
      </w:tr>
      <w:tr>
        <w:tc>
          <w:tcPr>
            <w:tcW w:type="dxa" w:w="2160"/>
          </w:tcPr>
          <w:p>
            <w:r>
              <w:rPr>
                <w:rFonts w:ascii="Arial" w:hAnsi="Arial" w:eastAsia="Arial"/>
                <w:sz w:val="18"/>
              </w:rPr>
              <w:t>**Xanh — Global**</w:t>
            </w:r>
          </w:p>
        </w:tc>
        <w:tc>
          <w:tcPr>
            <w:tcW w:type="dxa" w:w="2160"/>
          </w:tcPr>
          <w:p>
            <w:r>
              <w:rPr>
                <w:rFonts w:ascii="Arial" w:hAnsi="Arial" w:eastAsia="Arial"/>
                <w:sz w:val="18"/>
              </w:rPr>
              <w:t>Xanh dương/Xanh ngọc</w:t>
            </w:r>
          </w:p>
        </w:tc>
        <w:tc>
          <w:tcPr>
            <w:tcW w:type="dxa" w:w="2160"/>
          </w:tcPr>
          <w:p>
            <w:r>
              <w:rPr>
                <w:rFonts w:ascii="Arial" w:hAnsi="Arial" w:eastAsia="Arial"/>
                <w:sz w:val="18"/>
              </w:rPr>
              <w:t>1:15–1:35</w:t>
            </w:r>
          </w:p>
        </w:tc>
        <w:tc>
          <w:tcPr>
            <w:tcW w:type="dxa" w:w="2160"/>
          </w:tcPr>
          <w:p>
            <w:r>
              <w:rPr>
                <w:rFonts w:ascii="Arial" w:hAnsi="Arial" w:eastAsia="Arial"/>
                <w:sz w:val="18"/>
              </w:rPr>
              <w:t>Hoàng hôn</w:t>
            </w:r>
          </w:p>
        </w:tc>
      </w:tr>
      <w:tr>
        <w:tc>
          <w:tcPr>
            <w:tcW w:type="dxa" w:w="2160"/>
          </w:tcPr>
          <w:p>
            <w:r>
              <w:rPr>
                <w:rFonts w:ascii="Arial" w:hAnsi="Arial" w:eastAsia="Arial"/>
                <w:sz w:val="18"/>
              </w:rPr>
              <w:t>**Kết — Mural**</w:t>
            </w:r>
          </w:p>
        </w:tc>
        <w:tc>
          <w:tcPr>
            <w:tcW w:type="dxa" w:w="2160"/>
          </w:tcPr>
          <w:p>
            <w:r>
              <w:rPr>
                <w:rFonts w:ascii="Arial" w:hAnsi="Arial" w:eastAsia="Arial"/>
                <w:sz w:val="18"/>
              </w:rPr>
              <w:t>Tất cả màu (rainbow)</w:t>
            </w:r>
          </w:p>
        </w:tc>
        <w:tc>
          <w:tcPr>
            <w:tcW w:type="dxa" w:w="2160"/>
          </w:tcPr>
          <w:p>
            <w:r>
              <w:rPr>
                <w:rFonts w:ascii="Arial" w:hAnsi="Arial" w:eastAsia="Arial"/>
                <w:sz w:val="18"/>
              </w:rPr>
              <w:t>1:35–1:50/2:00</w:t>
            </w:r>
          </w:p>
        </w:tc>
        <w:tc>
          <w:tcPr>
            <w:tcW w:type="dxa" w:w="2160"/>
          </w:tcPr>
          <w:p>
            <w:r>
              <w:rPr>
                <w:rFonts w:ascii="Arial" w:hAnsi="Arial" w:eastAsia="Arial"/>
                <w:sz w:val="18"/>
              </w:rPr>
              <w:t>Chạng vạng → đêm tĩnh lặng</w:t>
            </w:r>
          </w:p>
        </w:tc>
      </w:tr>
    </w:tbl>
    <w:p/>
    <w:p/>
    <w:p/>
    <w:p>
      <w:pPr>
        <w:pStyle w:val="Heading3"/>
      </w:pPr>
      <w:r>
        <w:rPr>
          <w:rFonts w:ascii="Arial" w:hAnsi="Arial" w:eastAsia="Arial"/>
          <w:color w:val="000000"/>
        </w:rPr>
        <w:t>4. STORYBOARD CHI TIẾT</w:t>
      </w:r>
    </w:p>
    <w:p/>
    <w:p>
      <w:pPr>
        <w:pStyle w:val="Heading4"/>
      </w:pPr>
      <w:r>
        <w:rPr>
          <w:rFonts w:ascii="Arial" w:hAnsi="Arial" w:eastAsia="Arial"/>
          <w:color w:val="000000"/>
        </w:rPr>
        <w:t>4.1. MỞ ĐẦU — "Bình minh của màu sắc" (0:00–0:10)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1</w:t>
            </w:r>
          </w:p>
        </w:tc>
        <w:tc>
          <w:tcPr>
            <w:tcW w:type="dxa" w:w="1728"/>
          </w:tcPr>
          <w:p>
            <w:r>
              <w:rPr>
                <w:rFonts w:ascii="Arial" w:hAnsi="Arial" w:eastAsia="Arial"/>
                <w:sz w:val="18"/>
              </w:rPr>
              <w:t>0:00–0:03</w:t>
            </w:r>
          </w:p>
        </w:tc>
        <w:tc>
          <w:tcPr>
            <w:tcW w:type="dxa" w:w="1728"/>
          </w:tcPr>
          <w:p>
            <w:r>
              <w:rPr>
                <w:rFonts w:ascii="Arial" w:hAnsi="Arial" w:eastAsia="Arial"/>
                <w:sz w:val="18"/>
              </w:rPr>
              <w:t>**Flycam chậm** — mái trường FISV lúc bình minh, sương mù nhẹ, ánh nắng đầu tiên chiếu qua cửa sổ. Màu rất nhạt, gần như đen trắng.</w:t>
            </w:r>
          </w:p>
        </w:tc>
        <w:tc>
          <w:tcPr>
            <w:tcW w:type="dxa" w:w="1728"/>
          </w:tcPr>
          <w:p>
            <w:r>
              <w:rPr>
                <w:rFonts w:ascii="Arial" w:hAnsi="Arial" w:eastAsia="Arial"/>
                <w:sz w:val="18"/>
              </w:rPr>
              <w:t>Tiếng chim hót xa, nhạc nền bắt đầu với tiếng piano đơn giản</w:t>
            </w:r>
          </w:p>
        </w:tc>
        <w:tc>
          <w:tcPr>
            <w:tcW w:type="dxa" w:w="1728"/>
          </w:tcPr>
          <w:p>
            <w:r>
              <w:rPr>
                <w:rFonts w:ascii="Arial" w:hAnsi="Arial" w:eastAsia="Arial"/>
                <w:sz w:val="18"/>
              </w:rPr>
              <w:t>Dùng drone hoặc flycam gimbal. Quay lúc 5:30–6:00 sáng.</w:t>
            </w:r>
          </w:p>
        </w:tc>
      </w:tr>
      <w:tr>
        <w:tc>
          <w:tcPr>
            <w:tcW w:type="dxa" w:w="1728"/>
          </w:tcPr>
          <w:p>
            <w:r>
              <w:rPr>
                <w:rFonts w:ascii="Arial" w:hAnsi="Arial" w:eastAsia="Arial"/>
                <w:sz w:val="18"/>
              </w:rPr>
              <w:t>2</w:t>
            </w:r>
          </w:p>
        </w:tc>
        <w:tc>
          <w:tcPr>
            <w:tcW w:type="dxa" w:w="1728"/>
          </w:tcPr>
          <w:p>
            <w:r>
              <w:rPr>
                <w:rFonts w:ascii="Arial" w:hAnsi="Arial" w:eastAsia="Arial"/>
                <w:sz w:val="18"/>
              </w:rPr>
              <w:t>0:03–0:06</w:t>
            </w:r>
          </w:p>
        </w:tc>
        <w:tc>
          <w:tcPr>
            <w:tcW w:type="dxa" w:w="1728"/>
          </w:tcPr>
          <w:p>
            <w:r>
              <w:rPr>
                <w:rFonts w:ascii="Arial" w:hAnsi="Arial" w:eastAsia="Arial"/>
                <w:sz w:val="18"/>
              </w:rPr>
              <w:t>**Macro** — giọt sương trên lá cây trong sân trường, phản chiếu ánh nắng.</w:t>
            </w:r>
          </w:p>
        </w:tc>
        <w:tc>
          <w:tcPr>
            <w:tcW w:type="dxa" w:w="1728"/>
          </w:tcPr>
          <w:p>
            <w:r>
              <w:rPr>
                <w:rFonts w:ascii="Arial" w:hAnsi="Arial" w:eastAsia="Arial"/>
                <w:sz w:val="18"/>
              </w:rPr>
              <w:t>Tiếng sương nhỏ giọt, nhạc thêm string nhẹ</w:t>
            </w:r>
          </w:p>
        </w:tc>
        <w:tc>
          <w:tcPr>
            <w:tcW w:type="dxa" w:w="1728"/>
          </w:tcPr>
          <w:p>
            <w:r>
              <w:rPr>
                <w:rFonts w:ascii="Arial" w:hAnsi="Arial" w:eastAsia="Arial"/>
                <w:sz w:val="18"/>
              </w:rPr>
              <w:t>Lens macro 100mm. Chân máy.</w:t>
            </w:r>
          </w:p>
        </w:tc>
      </w:tr>
      <w:tr>
        <w:tc>
          <w:tcPr>
            <w:tcW w:type="dxa" w:w="1728"/>
          </w:tcPr>
          <w:p>
            <w:r>
              <w:rPr>
                <w:rFonts w:ascii="Arial" w:hAnsi="Arial" w:eastAsia="Arial"/>
                <w:sz w:val="18"/>
              </w:rPr>
              <w:t>3</w:t>
            </w:r>
          </w:p>
        </w:tc>
        <w:tc>
          <w:tcPr>
            <w:tcW w:type="dxa" w:w="1728"/>
          </w:tcPr>
          <w:p>
            <w:r>
              <w:rPr>
                <w:rFonts w:ascii="Arial" w:hAnsi="Arial" w:eastAsia="Arial"/>
                <w:sz w:val="18"/>
              </w:rPr>
              <w:t>0:06–0:10</w:t>
            </w:r>
          </w:p>
        </w:tc>
        <w:tc>
          <w:tcPr>
            <w:tcW w:type="dxa" w:w="1728"/>
          </w:tcPr>
          <w:p>
            <w:r>
              <w:rPr>
                <w:rFonts w:ascii="Arial" w:hAnsi="Arial" w:eastAsia="Arial"/>
                <w:sz w:val="18"/>
              </w:rPr>
              <w:t>**Wide** — cửa chính trường mở ra, ánh sáng tràn vào. Một học sinh bước qua ngưỡng cửa, bóng đổ dài. Màu bắt đầu bão hòa dần.</w:t>
            </w:r>
          </w:p>
        </w:tc>
        <w:tc>
          <w:tcPr>
            <w:tcW w:type="dxa" w:w="1728"/>
          </w:tcPr>
          <w:p>
            <w:r>
              <w:rPr>
                <w:rFonts w:ascii="Arial" w:hAnsi="Arial" w:eastAsia="Arial"/>
                <w:sz w:val="18"/>
              </w:rPr>
              <w:t>Tiếng bước chân, tiếng cửa mở, nhạc thêm percussion</w:t>
            </w:r>
          </w:p>
        </w:tc>
        <w:tc>
          <w:tcPr>
            <w:tcW w:type="dxa" w:w="1728"/>
          </w:tcPr>
          <w:p>
            <w:r>
              <w:rPr>
                <w:rFonts w:ascii="Arial" w:hAnsi="Arial" w:eastAsia="Arial"/>
                <w:sz w:val="18"/>
              </w:rPr>
              <w:t>Golden hour shot. Cần 1 diễn viên nhí hoặc học sinh thật.</w:t>
            </w:r>
          </w:p>
        </w:tc>
      </w:tr>
    </w:tbl>
    <w:p/>
    <w:p/>
    <w:p>
      <w:r>
        <w:rPr>
          <w:rFonts w:ascii="Arial" w:hAnsi="Arial" w:eastAsia="Arial"/>
        </w:rPr>
      </w:r>
      <w:r>
        <w:rPr>
          <w:rFonts w:ascii="Arial" w:hAnsi="Arial" w:eastAsia="Arial"/>
          <w:b/>
        </w:rPr>
        <w:t>→ Transition:</w:t>
      </w:r>
      <w:r>
        <w:rPr>
          <w:rFonts w:ascii="Arial" w:hAnsi="Arial" w:eastAsia="Arial"/>
        </w:rPr>
        <w:t xml:space="preserve"> Match cut từ bóng đổ của học sinh → bóng đổ của nhóm học sinh chạy trong sân.</w:t>
      </w:r>
    </w:p>
    <w:p/>
    <w:p/>
    <w:p>
      <w:pPr>
        <w:pStyle w:val="Heading4"/>
      </w:pPr>
      <w:r>
        <w:rPr>
          <w:rFonts w:ascii="Arial" w:hAnsi="Arial" w:eastAsia="Arial"/>
          <w:color w:val="000000"/>
        </w:rPr>
        <w:t>4.2. VÀNG — WARMTH / COMMUNITY (0:10–0:35)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4</w:t>
            </w:r>
          </w:p>
        </w:tc>
        <w:tc>
          <w:tcPr>
            <w:tcW w:type="dxa" w:w="1728"/>
          </w:tcPr>
          <w:p>
            <w:r>
              <w:rPr>
                <w:rFonts w:ascii="Arial" w:hAnsi="Arial" w:eastAsia="Arial"/>
                <w:sz w:val="18"/>
              </w:rPr>
              <w:t>0:10–0:14</w:t>
            </w:r>
          </w:p>
        </w:tc>
        <w:tc>
          <w:tcPr>
            <w:tcW w:type="dxa" w:w="1728"/>
          </w:tcPr>
          <w:p>
            <w:r>
              <w:rPr>
                <w:rFonts w:ascii="Arial" w:hAnsi="Arial" w:eastAsia="Arial"/>
                <w:sz w:val="18"/>
              </w:rPr>
              <w:t>**Tracking** — nhóm học sinh chạy qua hành lang, cười đùa, cặp sách lắc lư. Ánh nắng mặt trời chiếu xiên qua cửa sổ tạo vệt vàng ấm.</w:t>
            </w:r>
          </w:p>
        </w:tc>
        <w:tc>
          <w:tcPr>
            <w:tcW w:type="dxa" w:w="1728"/>
          </w:tcPr>
          <w:p>
            <w:r>
              <w:rPr>
                <w:rFonts w:ascii="Arial" w:hAnsi="Arial" w:eastAsia="Arial"/>
                <w:sz w:val="18"/>
              </w:rPr>
              <w:t>Tiếng cười, bước chân, nhạc thêm guitar acoustic</w:t>
            </w:r>
          </w:p>
        </w:tc>
        <w:tc>
          <w:tcPr>
            <w:tcW w:type="dxa" w:w="1728"/>
          </w:tcPr>
          <w:p>
            <w:r>
              <w:rPr>
                <w:rFonts w:ascii="Arial" w:hAnsi="Arial" w:eastAsia="Arial"/>
                <w:sz w:val="18"/>
              </w:rPr>
              <w:t>Đèn tự nhiên + reflector vàng nhẹ. Ống kính góc rộng 24mm.</w:t>
            </w:r>
          </w:p>
        </w:tc>
      </w:tr>
      <w:tr>
        <w:tc>
          <w:tcPr>
            <w:tcW w:type="dxa" w:w="1728"/>
          </w:tcPr>
          <w:p>
            <w:r>
              <w:rPr>
                <w:rFonts w:ascii="Arial" w:hAnsi="Arial" w:eastAsia="Arial"/>
                <w:sz w:val="18"/>
              </w:rPr>
              <w:t>5</w:t>
            </w:r>
          </w:p>
        </w:tc>
        <w:tc>
          <w:tcPr>
            <w:tcW w:type="dxa" w:w="1728"/>
          </w:tcPr>
          <w:p>
            <w:r>
              <w:rPr>
                <w:rFonts w:ascii="Arial" w:hAnsi="Arial" w:eastAsia="Arial"/>
                <w:sz w:val="18"/>
              </w:rPr>
              <w:t>0:14–0:18</w:t>
            </w:r>
          </w:p>
        </w:tc>
        <w:tc>
          <w:tcPr>
            <w:tcW w:type="dxa" w:w="1728"/>
          </w:tcPr>
          <w:p>
            <w:r>
              <w:rPr>
                <w:rFonts w:ascii="Arial" w:hAnsi="Arial" w:eastAsia="Arial"/>
                <w:sz w:val="18"/>
              </w:rPr>
              <w:t>**Close-up** — đôi tay giáo viên đặt lên vai học sinh, hướng dẫn bài tập. Ánh sáng vàng từ đèn bàn.</w:t>
            </w:r>
          </w:p>
        </w:tc>
        <w:tc>
          <w:tcPr>
            <w:tcW w:type="dxa" w:w="1728"/>
          </w:tcPr>
          <w:p>
            <w:r>
              <w:rPr>
                <w:rFonts w:ascii="Arial" w:hAnsi="Arial" w:eastAsia="Arial"/>
                <w:sz w:val="18"/>
              </w:rPr>
              <w:t>Giọng nói nhẹ nhàng (không rõ lời, như tiếng lòng), nhạc ấm lên</w:t>
            </w:r>
          </w:p>
        </w:tc>
        <w:tc>
          <w:tcPr>
            <w:tcW w:type="dxa" w:w="1728"/>
          </w:tcPr>
          <w:p>
            <w:r>
              <w:rPr>
                <w:rFonts w:ascii="Arial" w:hAnsi="Arial" w:eastAsia="Arial"/>
                <w:sz w:val="18"/>
              </w:rPr>
              <w:t>Chân máy. Lens 50mm f/1.8 để xóa phông.</w:t>
            </w:r>
          </w:p>
        </w:tc>
      </w:tr>
      <w:tr>
        <w:tc>
          <w:tcPr>
            <w:tcW w:type="dxa" w:w="1728"/>
          </w:tcPr>
          <w:p>
            <w:r>
              <w:rPr>
                <w:rFonts w:ascii="Arial" w:hAnsi="Arial" w:eastAsia="Arial"/>
                <w:sz w:val="18"/>
              </w:rPr>
              <w:t>6</w:t>
            </w:r>
          </w:p>
        </w:tc>
        <w:tc>
          <w:tcPr>
            <w:tcW w:type="dxa" w:w="1728"/>
          </w:tcPr>
          <w:p>
            <w:r>
              <w:rPr>
                <w:rFonts w:ascii="Arial" w:hAnsi="Arial" w:eastAsia="Arial"/>
                <w:sz w:val="18"/>
              </w:rPr>
              <w:t>0:18–0:22</w:t>
            </w:r>
          </w:p>
        </w:tc>
        <w:tc>
          <w:tcPr>
            <w:tcW w:type="dxa" w:w="1728"/>
          </w:tcPr>
          <w:p>
            <w:r>
              <w:rPr>
                <w:rFonts w:ascii="Arial" w:hAnsi="Arial" w:eastAsia="Arial"/>
                <w:sz w:val="18"/>
              </w:rPr>
              <w:t>**Wide** — căng tin trường nhộn nhịp buổi sáng. Học sinh xếp hàng, giáo viên phát đồ ăn, ai cũng cười. Tone vàng từ gỗ nội thất + ánh nắng.</w:t>
            </w:r>
          </w:p>
        </w:tc>
        <w:tc>
          <w:tcPr>
            <w:tcW w:type="dxa" w:w="1728"/>
          </w:tcPr>
          <w:p>
            <w:r>
              <w:rPr>
                <w:rFonts w:ascii="Arial" w:hAnsi="Arial" w:eastAsia="Arial"/>
                <w:sz w:val="18"/>
              </w:rPr>
              <w:t>Tiếng chén dĩa, tiếng trò chuyện râm ran, nhạc lên beat nhẹ</w:t>
            </w:r>
          </w:p>
        </w:tc>
        <w:tc>
          <w:tcPr>
            <w:tcW w:type="dxa" w:w="1728"/>
          </w:tcPr>
          <w:p>
            <w:r>
              <w:rPr>
                <w:rFonts w:ascii="Arial" w:hAnsi="Arial" w:eastAsia="Arial"/>
                <w:sz w:val="18"/>
              </w:rPr>
              <w:t>Cần quay lúc căngtin đông nhất. Dùng gimbal để di chuyển giữa bàn.</w:t>
            </w:r>
          </w:p>
        </w:tc>
      </w:tr>
      <w:tr>
        <w:tc>
          <w:tcPr>
            <w:tcW w:type="dxa" w:w="1728"/>
          </w:tcPr>
          <w:p>
            <w:r>
              <w:rPr>
                <w:rFonts w:ascii="Arial" w:hAnsi="Arial" w:eastAsia="Arial"/>
                <w:sz w:val="18"/>
              </w:rPr>
              <w:t>7</w:t>
            </w:r>
          </w:p>
        </w:tc>
        <w:tc>
          <w:tcPr>
            <w:tcW w:type="dxa" w:w="1728"/>
          </w:tcPr>
          <w:p>
            <w:r>
              <w:rPr>
                <w:rFonts w:ascii="Arial" w:hAnsi="Arial" w:eastAsia="Arial"/>
                <w:sz w:val="18"/>
              </w:rPr>
              <w:t>0:22–0:26</w:t>
            </w:r>
          </w:p>
        </w:tc>
        <w:tc>
          <w:tcPr>
            <w:tcW w:type="dxa" w:w="1728"/>
          </w:tcPr>
          <w:p>
            <w:r>
              <w:rPr>
                <w:rFonts w:ascii="Arial" w:hAnsi="Arial" w:eastAsia="Arial"/>
                <w:sz w:val="18"/>
              </w:rPr>
              <w:t>**Close-up** — một học sinh quốc tế đưa món ăn cho bạn Việt Nam, cả hai cười.</w:t>
            </w:r>
          </w:p>
        </w:tc>
        <w:tc>
          <w:tcPr>
            <w:tcW w:type="dxa" w:w="1728"/>
          </w:tcPr>
          <w:p>
            <w:r>
              <w:rPr>
                <w:rFonts w:ascii="Arial" w:hAnsi="Arial" w:eastAsia="Arial"/>
                <w:sz w:val="18"/>
              </w:rPr>
              <w:t>Tiếng cười, nhạc thêm hi-hat</w:t>
            </w:r>
          </w:p>
        </w:tc>
        <w:tc>
          <w:tcPr>
            <w:tcW w:type="dxa" w:w="1728"/>
          </w:tcPr>
          <w:p>
            <w:r>
              <w:rPr>
                <w:rFonts w:ascii="Arial" w:hAnsi="Arial" w:eastAsia="Arial"/>
                <w:sz w:val="18"/>
              </w:rPr>
              <w:t>Chân máy. Tập trung vào ánh mắt và nụ cười.</w:t>
            </w:r>
          </w:p>
        </w:tc>
      </w:tr>
      <w:tr>
        <w:tc>
          <w:tcPr>
            <w:tcW w:type="dxa" w:w="1728"/>
          </w:tcPr>
          <w:p>
            <w:r>
              <w:rPr>
                <w:rFonts w:ascii="Arial" w:hAnsi="Arial" w:eastAsia="Arial"/>
                <w:sz w:val="18"/>
              </w:rPr>
              <w:t>8</w:t>
            </w:r>
          </w:p>
        </w:tc>
        <w:tc>
          <w:tcPr>
            <w:tcW w:type="dxa" w:w="1728"/>
          </w:tcPr>
          <w:p>
            <w:r>
              <w:rPr>
                <w:rFonts w:ascii="Arial" w:hAnsi="Arial" w:eastAsia="Arial"/>
                <w:sz w:val="18"/>
              </w:rPr>
              <w:t>0:26–0:30</w:t>
            </w:r>
          </w:p>
        </w:tc>
        <w:tc>
          <w:tcPr>
            <w:tcW w:type="dxa" w:w="1728"/>
          </w:tcPr>
          <w:p>
            <w:r>
              <w:rPr>
                <w:rFonts w:ascii="Arial" w:hAnsi="Arial" w:eastAsia="Arial"/>
                <w:sz w:val="18"/>
              </w:rPr>
              <w:t>**Time-lapse / Motion control** — thư viện từ vắng lặng đến đông đúc. Ánh sáng vàng từ cửa sổ di chuyển dần trên kệ sách.</w:t>
            </w:r>
          </w:p>
        </w:tc>
        <w:tc>
          <w:tcPr>
            <w:tcW w:type="dxa" w:w="1728"/>
          </w:tcPr>
          <w:p>
            <w:r>
              <w:rPr>
                <w:rFonts w:ascii="Arial" w:hAnsi="Arial" w:eastAsia="Arial"/>
                <w:sz w:val="18"/>
              </w:rPr>
              <w:t>Nhạc beat ổn định, tiếng lật sách nhẹ</w:t>
            </w:r>
          </w:p>
        </w:tc>
        <w:tc>
          <w:tcPr>
            <w:tcW w:type="dxa" w:w="1728"/>
          </w:tcPr>
          <w:p>
            <w:r>
              <w:rPr>
                <w:rFonts w:ascii="Arial" w:hAnsi="Arial" w:eastAsia="Arial"/>
                <w:sz w:val="18"/>
              </w:rPr>
              <w:t>Cần chân máy motion control hoặc time-lapse dài.</w:t>
            </w:r>
          </w:p>
        </w:tc>
      </w:tr>
      <w:tr>
        <w:tc>
          <w:tcPr>
            <w:tcW w:type="dxa" w:w="1728"/>
          </w:tcPr>
          <w:p>
            <w:r>
              <w:rPr>
                <w:rFonts w:ascii="Arial" w:hAnsi="Arial" w:eastAsia="Arial"/>
                <w:sz w:val="18"/>
              </w:rPr>
              <w:t>9</w:t>
            </w:r>
          </w:p>
        </w:tc>
        <w:tc>
          <w:tcPr>
            <w:tcW w:type="dxa" w:w="1728"/>
          </w:tcPr>
          <w:p>
            <w:r>
              <w:rPr>
                <w:rFonts w:ascii="Arial" w:hAnsi="Arial" w:eastAsia="Arial"/>
                <w:sz w:val="18"/>
              </w:rPr>
              <w:t>0:30–0:35</w:t>
            </w:r>
          </w:p>
        </w:tc>
        <w:tc>
          <w:tcPr>
            <w:tcW w:type="dxa" w:w="1728"/>
          </w:tcPr>
          <w:p>
            <w:r>
              <w:rPr>
                <w:rFonts w:ascii="Arial" w:hAnsi="Arial" w:eastAsia="Arial"/>
                <w:sz w:val="18"/>
              </w:rPr>
              <w:t>**Wide** — cảnh sân trường buổi sáng: học sinh ngồi trên thảm cỏ đọc sách, chơi nhóm, giáo viên đi ngang qua vẫy chào. Màu vàng ấm bao phủ.</w:t>
            </w:r>
          </w:p>
        </w:tc>
        <w:tc>
          <w:tcPr>
            <w:tcW w:type="dxa" w:w="1728"/>
          </w:tcPr>
          <w:p>
            <w:r>
              <w:rPr>
                <w:rFonts w:ascii="Arial" w:hAnsi="Arial" w:eastAsia="Arial"/>
                <w:sz w:val="18"/>
              </w:rPr>
              <w:t>Nhạc đạt beat đầu tiên, tiếng chào hỏi xen lẫn</w:t>
            </w:r>
          </w:p>
        </w:tc>
        <w:tc>
          <w:tcPr>
            <w:tcW w:type="dxa" w:w="1728"/>
          </w:tcPr>
          <w:p>
            <w:r>
              <w:rPr>
                <w:rFonts w:ascii="Arial" w:hAnsi="Arial" w:eastAsia="Arial"/>
                <w:sz w:val="18"/>
              </w:rPr>
              <w:t>Flycam cao hoặc góc từ tầng 2 xuống. Golden hour.</w:t>
            </w:r>
          </w:p>
        </w:tc>
      </w:tr>
    </w:tbl>
    <w:p/>
    <w:p/>
    <w:p>
      <w:r>
        <w:rPr>
          <w:rFonts w:ascii="Arial" w:hAnsi="Arial" w:eastAsia="Arial"/>
        </w:rPr>
      </w:r>
      <w:r>
        <w:rPr>
          <w:rFonts w:ascii="Arial" w:hAnsi="Arial" w:eastAsia="Arial"/>
          <w:b/>
        </w:rPr>
        <w:t>→ Transition:</w:t>
      </w:r>
      <w:r>
        <w:rPr>
          <w:rFonts w:ascii="Arial" w:hAnsi="Arial" w:eastAsia="Arial"/>
        </w:rPr>
        <w:t xml:space="preserve"> Từ sách trên tay học sinh → match cut sang bảng trắng đang được viết.</w:t>
      </w:r>
    </w:p>
    <w:p/>
    <w:p/>
    <w:p>
      <w:pPr>
        <w:pStyle w:val="Heading4"/>
      </w:pPr>
      <w:r>
        <w:rPr>
          <w:rFonts w:ascii="Arial" w:hAnsi="Arial" w:eastAsia="Arial"/>
          <w:color w:val="000000"/>
        </w:rPr>
        <w:t>4.3. TRẮNG — ACADEMIC FOCUS / CLARITY (0:35–0:55)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10</w:t>
            </w:r>
          </w:p>
        </w:tc>
        <w:tc>
          <w:tcPr>
            <w:tcW w:type="dxa" w:w="1728"/>
          </w:tcPr>
          <w:p>
            <w:r>
              <w:rPr>
                <w:rFonts w:ascii="Arial" w:hAnsi="Arial" w:eastAsia="Arial"/>
                <w:sz w:val="18"/>
              </w:rPr>
              <w:t>0:35–0:38</w:t>
            </w:r>
          </w:p>
        </w:tc>
        <w:tc>
          <w:tcPr>
            <w:tcW w:type="dxa" w:w="1728"/>
          </w:tcPr>
          <w:p>
            <w:r>
              <w:rPr>
                <w:rFonts w:ascii="Arial" w:hAnsi="Arial" w:eastAsia="Arial"/>
                <w:sz w:val="18"/>
              </w:rPr>
              <w:t>**Close-up** — phấn viết trên bảng trắng. Chữ toán học / khoa học.</w:t>
            </w:r>
          </w:p>
        </w:tc>
        <w:tc>
          <w:tcPr>
            <w:tcW w:type="dxa" w:w="1728"/>
          </w:tcPr>
          <w:p>
            <w:r>
              <w:rPr>
                <w:rFonts w:ascii="Arial" w:hAnsi="Arial" w:eastAsia="Arial"/>
                <w:sz w:val="18"/>
              </w:rPr>
              <w:t>Tiếng phấn kêu nhẹ, nhạc lặng 1 nhịp</w:t>
            </w:r>
          </w:p>
        </w:tc>
        <w:tc>
          <w:tcPr>
            <w:tcW w:type="dxa" w:w="1728"/>
          </w:tcPr>
          <w:p>
            <w:r>
              <w:rPr>
                <w:rFonts w:ascii="Arial" w:hAnsi="Arial" w:eastAsia="Arial"/>
                <w:sz w:val="18"/>
              </w:rPr>
              <w:t>Chân máy. Lens macro. Bảng thật, không dùng digital.</w:t>
            </w:r>
          </w:p>
        </w:tc>
      </w:tr>
      <w:tr>
        <w:tc>
          <w:tcPr>
            <w:tcW w:type="dxa" w:w="1728"/>
          </w:tcPr>
          <w:p>
            <w:r>
              <w:rPr>
                <w:rFonts w:ascii="Arial" w:hAnsi="Arial" w:eastAsia="Arial"/>
                <w:sz w:val="18"/>
              </w:rPr>
              <w:t>11</w:t>
            </w:r>
          </w:p>
        </w:tc>
        <w:tc>
          <w:tcPr>
            <w:tcW w:type="dxa" w:w="1728"/>
          </w:tcPr>
          <w:p>
            <w:r>
              <w:rPr>
                <w:rFonts w:ascii="Arial" w:hAnsi="Arial" w:eastAsia="Arial"/>
                <w:sz w:val="18"/>
              </w:rPr>
              <w:t>0:38–0:42</w:t>
            </w:r>
          </w:p>
        </w:tc>
        <w:tc>
          <w:tcPr>
            <w:tcW w:type="dxa" w:w="1728"/>
          </w:tcPr>
          <w:p>
            <w:r>
              <w:rPr>
                <w:rFonts w:ascii="Arial" w:hAnsi="Arial" w:eastAsia="Arial"/>
                <w:sz w:val="18"/>
              </w:rPr>
              <w:t>**Medium** — lớp học yên tĩnh, học sinh tập trung làm bài. Ánh sáng trắng từ cửa sổ kính lớn. Một học sinh giơ tay.</w:t>
            </w:r>
          </w:p>
        </w:tc>
        <w:tc>
          <w:tcPr>
            <w:tcW w:type="dxa" w:w="1728"/>
          </w:tcPr>
          <w:p>
            <w:r>
              <w:rPr>
                <w:rFonts w:ascii="Arial" w:hAnsi="Arial" w:eastAsia="Arial"/>
                <w:sz w:val="18"/>
              </w:rPr>
              <w:t>Nhạc thêm synth pad trong trẻo, tiếng bút viết</w:t>
            </w:r>
          </w:p>
        </w:tc>
        <w:tc>
          <w:tcPr>
            <w:tcW w:type="dxa" w:w="1728"/>
          </w:tcPr>
          <w:p>
            <w:r>
              <w:rPr>
                <w:rFonts w:ascii="Arial" w:hAnsi="Arial" w:eastAsia="Arial"/>
                <w:sz w:val="18"/>
              </w:rPr>
              <w:t>Đèn tự nhiên trắng. Chân máy. Cần lớp học thật.</w:t>
            </w:r>
          </w:p>
        </w:tc>
      </w:tr>
      <w:tr>
        <w:tc>
          <w:tcPr>
            <w:tcW w:type="dxa" w:w="1728"/>
          </w:tcPr>
          <w:p>
            <w:r>
              <w:rPr>
                <w:rFonts w:ascii="Arial" w:hAnsi="Arial" w:eastAsia="Arial"/>
                <w:sz w:val="18"/>
              </w:rPr>
              <w:t>12</w:t>
            </w:r>
          </w:p>
        </w:tc>
        <w:tc>
          <w:tcPr>
            <w:tcW w:type="dxa" w:w="1728"/>
          </w:tcPr>
          <w:p>
            <w:r>
              <w:rPr>
                <w:rFonts w:ascii="Arial" w:hAnsi="Arial" w:eastAsia="Arial"/>
                <w:sz w:val="18"/>
              </w:rPr>
              <w:t>0:42–0:46</w:t>
            </w:r>
          </w:p>
        </w:tc>
        <w:tc>
          <w:tcPr>
            <w:tcW w:type="dxa" w:w="1728"/>
          </w:tcPr>
          <w:p>
            <w:r>
              <w:rPr>
                <w:rFonts w:ascii="Arial" w:hAnsi="Arial" w:eastAsia="Arial"/>
                <w:sz w:val="18"/>
              </w:rPr>
              <w:t>**Close-up** — thí nghiệm khoa học: dung dịch trong ống nghiệm đổi màu, tia lửa điện, nam châm hút sắt.</w:t>
            </w:r>
          </w:p>
        </w:tc>
        <w:tc>
          <w:tcPr>
            <w:tcW w:type="dxa" w:w="1728"/>
          </w:tcPr>
          <w:p>
            <w:r>
              <w:rPr>
                <w:rFonts w:ascii="Arial" w:hAnsi="Arial" w:eastAsia="Arial"/>
                <w:sz w:val="18"/>
              </w:rPr>
              <w:t>Tiếng lách tách, tiếng lửa xẹt, nhạc thêm electronic pulse</w:t>
            </w:r>
          </w:p>
        </w:tc>
        <w:tc>
          <w:tcPr>
            <w:tcW w:type="dxa" w:w="1728"/>
          </w:tcPr>
          <w:p>
            <w:r>
              <w:rPr>
                <w:rFonts w:ascii="Arial" w:hAnsi="Arial" w:eastAsia="Arial"/>
                <w:sz w:val="18"/>
              </w:rPr>
              <w:t>Macro lens. Đèn studio trắng. Quay slow-motion 120fps nếu có thể.</w:t>
            </w:r>
          </w:p>
        </w:tc>
      </w:tr>
      <w:tr>
        <w:tc>
          <w:tcPr>
            <w:tcW w:type="dxa" w:w="1728"/>
          </w:tcPr>
          <w:p>
            <w:r>
              <w:rPr>
                <w:rFonts w:ascii="Arial" w:hAnsi="Arial" w:eastAsia="Arial"/>
                <w:sz w:val="18"/>
              </w:rPr>
              <w:t>13</w:t>
            </w:r>
          </w:p>
        </w:tc>
        <w:tc>
          <w:tcPr>
            <w:tcW w:type="dxa" w:w="1728"/>
          </w:tcPr>
          <w:p>
            <w:r>
              <w:rPr>
                <w:rFonts w:ascii="Arial" w:hAnsi="Arial" w:eastAsia="Arial"/>
                <w:sz w:val="18"/>
              </w:rPr>
              <w:t>0:46–0:50</w:t>
            </w:r>
          </w:p>
        </w:tc>
        <w:tc>
          <w:tcPr>
            <w:tcW w:type="dxa" w:w="1728"/>
          </w:tcPr>
          <w:p>
            <w:r>
              <w:rPr>
                <w:rFonts w:ascii="Arial" w:hAnsi="Arial" w:eastAsia="Arial"/>
                <w:sz w:val="18"/>
              </w:rPr>
              <w:t>**Wide** — thư viện: học sinh nằm dài đọc sách, một nhóm ngồi bàn tròn thảo luận. Ánh sáng trắng/xám từ kính lớn.</w:t>
            </w:r>
          </w:p>
        </w:tc>
        <w:tc>
          <w:tcPr>
            <w:tcW w:type="dxa" w:w="1728"/>
          </w:tcPr>
          <w:p>
            <w:r>
              <w:rPr>
                <w:rFonts w:ascii="Arial" w:hAnsi="Arial" w:eastAsia="Arial"/>
                <w:sz w:val="18"/>
              </w:rPr>
              <w:t>Tiếng lật sách, tiếng thì thầm, nhạc trầm ổn định</w:t>
            </w:r>
          </w:p>
        </w:tc>
        <w:tc>
          <w:tcPr>
            <w:tcW w:type="dxa" w:w="1728"/>
          </w:tcPr>
          <w:p>
            <w:r>
              <w:rPr>
                <w:rFonts w:ascii="Arial" w:hAnsi="Arial" w:eastAsia="Arial"/>
                <w:sz w:val="18"/>
              </w:rPr>
              <w:t>Gimbal di chuyển chậm giữa kệ sách. Dùng đèn LED panel trắng nếu thiếu sáng.</w:t>
            </w:r>
          </w:p>
        </w:tc>
      </w:tr>
      <w:tr>
        <w:tc>
          <w:tcPr>
            <w:tcW w:type="dxa" w:w="1728"/>
          </w:tcPr>
          <w:p>
            <w:r>
              <w:rPr>
                <w:rFonts w:ascii="Arial" w:hAnsi="Arial" w:eastAsia="Arial"/>
                <w:sz w:val="18"/>
              </w:rPr>
              <w:t>14</w:t>
            </w:r>
          </w:p>
        </w:tc>
        <w:tc>
          <w:tcPr>
            <w:tcW w:type="dxa" w:w="1728"/>
          </w:tcPr>
          <w:p>
            <w:r>
              <w:rPr>
                <w:rFonts w:ascii="Arial" w:hAnsi="Arial" w:eastAsia="Arial"/>
                <w:sz w:val="18"/>
              </w:rPr>
              <w:t>0:50–0:55</w:t>
            </w:r>
          </w:p>
        </w:tc>
        <w:tc>
          <w:tcPr>
            <w:tcW w:type="dxa" w:w="1728"/>
          </w:tcPr>
          <w:p>
            <w:r>
              <w:rPr>
                <w:rFonts w:ascii="Arial" w:hAnsi="Arial" w:eastAsia="Arial"/>
                <w:sz w:val="18"/>
              </w:rPr>
              <w:t>**Close-up** — mắt học sinh nhìn qua kính hiển vi, sau đó ngước lên mỉm cười.</w:t>
            </w:r>
          </w:p>
        </w:tc>
        <w:tc>
          <w:tcPr>
            <w:tcW w:type="dxa" w:w="1728"/>
          </w:tcPr>
          <w:p>
            <w:r>
              <w:rPr>
                <w:rFonts w:ascii="Arial" w:hAnsi="Arial" w:eastAsia="Arial"/>
                <w:sz w:val="18"/>
              </w:rPr>
              <w:t>Nhạc chuyển nhịp mạnh hơn, tiếng cười nhẹ</w:t>
            </w:r>
          </w:p>
        </w:tc>
        <w:tc>
          <w:tcPr>
            <w:tcW w:type="dxa" w:w="1728"/>
          </w:tcPr>
          <w:p>
            <w:r>
              <w:rPr>
                <w:rFonts w:ascii="Arial" w:hAnsi="Arial" w:eastAsia="Arial"/>
                <w:sz w:val="18"/>
              </w:rPr>
              <w:t>Lens 85mm. Xóa phông hoàn toàn. Tập trung vào ánh mắt.</w:t>
            </w:r>
          </w:p>
        </w:tc>
      </w:tr>
    </w:tbl>
    <w:p/>
    <w:p/>
    <w:p>
      <w:r>
        <w:rPr>
          <w:rFonts w:ascii="Arial" w:hAnsi="Arial" w:eastAsia="Arial"/>
        </w:rPr>
      </w:r>
      <w:r>
        <w:rPr>
          <w:rFonts w:ascii="Arial" w:hAnsi="Arial" w:eastAsia="Arial"/>
          <w:b/>
        </w:rPr>
        <w:t>→ Transition:</w:t>
      </w:r>
      <w:r>
        <w:rPr>
          <w:rFonts w:ascii="Arial" w:hAnsi="Arial" w:eastAsia="Arial"/>
        </w:rPr>
        <w:t xml:space="preserve"> Từ mắt học sinh → match cut sang quả bóng thể thao lăn vào khung hình.</w:t>
      </w:r>
    </w:p>
    <w:p/>
    <w:p/>
    <w:p>
      <w:pPr>
        <w:pStyle w:val="Heading4"/>
      </w:pPr>
      <w:r>
        <w:rPr>
          <w:rFonts w:ascii="Arial" w:hAnsi="Arial" w:eastAsia="Arial"/>
          <w:color w:val="000000"/>
        </w:rPr>
        <w:t>4.4. ĐỎ — PASSION / SPORTS / ART (0:55–1:15)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15</w:t>
            </w:r>
          </w:p>
        </w:tc>
        <w:tc>
          <w:tcPr>
            <w:tcW w:type="dxa" w:w="1728"/>
          </w:tcPr>
          <w:p>
            <w:r>
              <w:rPr>
                <w:rFonts w:ascii="Arial" w:hAnsi="Arial" w:eastAsia="Arial"/>
                <w:sz w:val="18"/>
              </w:rPr>
              <w:t>0:55–0:58</w:t>
            </w:r>
          </w:p>
        </w:tc>
        <w:tc>
          <w:tcPr>
            <w:tcW w:type="dxa" w:w="1728"/>
          </w:tcPr>
          <w:p>
            <w:r>
              <w:rPr>
                <w:rFonts w:ascii="Arial" w:hAnsi="Arial" w:eastAsia="Arial"/>
                <w:sz w:val="18"/>
              </w:rPr>
              <w:t>**Dynamic** — quả bóng rổ nảy trên sân, chân học sinh chạy, bóng chuyền tay, lưới rung. Tone đỏ từ áo đấu + máu nóng.</w:t>
            </w:r>
          </w:p>
        </w:tc>
        <w:tc>
          <w:tcPr>
            <w:tcW w:type="dxa" w:w="1728"/>
          </w:tcPr>
          <w:p>
            <w:r>
              <w:rPr>
                <w:rFonts w:ascii="Arial" w:hAnsi="Arial" w:eastAsia="Arial"/>
                <w:sz w:val="18"/>
              </w:rPr>
              <w:t>Tiếng bóng nảy, giày kêu cót két, nhạc lên bass</w:t>
            </w:r>
          </w:p>
        </w:tc>
        <w:tc>
          <w:tcPr>
            <w:tcW w:type="dxa" w:w="1728"/>
          </w:tcPr>
          <w:p>
            <w:r>
              <w:rPr>
                <w:rFonts w:ascii="Arial" w:hAnsi="Arial" w:eastAsia="Arial"/>
                <w:sz w:val="18"/>
              </w:rPr>
              <w:t>Slow-motion 120fps. Lens 35mm. Đèn tự nhiên.</w:t>
            </w:r>
          </w:p>
        </w:tc>
      </w:tr>
      <w:tr>
        <w:tc>
          <w:tcPr>
            <w:tcW w:type="dxa" w:w="1728"/>
          </w:tcPr>
          <w:p>
            <w:r>
              <w:rPr>
                <w:rFonts w:ascii="Arial" w:hAnsi="Arial" w:eastAsia="Arial"/>
                <w:sz w:val="18"/>
              </w:rPr>
              <w:t>16</w:t>
            </w:r>
          </w:p>
        </w:tc>
        <w:tc>
          <w:tcPr>
            <w:tcW w:type="dxa" w:w="1728"/>
          </w:tcPr>
          <w:p>
            <w:r>
              <w:rPr>
                <w:rFonts w:ascii="Arial" w:hAnsi="Arial" w:eastAsia="Arial"/>
                <w:sz w:val="18"/>
              </w:rPr>
              <w:t>0:58–1:02</w:t>
            </w:r>
          </w:p>
        </w:tc>
        <w:tc>
          <w:tcPr>
            <w:tcW w:type="dxa" w:w="1728"/>
          </w:tcPr>
          <w:p>
            <w:r>
              <w:rPr>
                <w:rFonts w:ascii="Arial" w:hAnsi="Arial" w:eastAsia="Arial"/>
                <w:sz w:val="18"/>
              </w:rPr>
              <w:t>**Wide** — đội bóng rổ 5 người đứng thành hàng, đập bóng đồng loạt 1 nhịp rồi chạy vào sân.</w:t>
            </w:r>
          </w:p>
        </w:tc>
        <w:tc>
          <w:tcPr>
            <w:tcW w:type="dxa" w:w="1728"/>
          </w:tcPr>
          <w:p>
            <w:r>
              <w:rPr>
                <w:rFonts w:ascii="Arial" w:hAnsi="Arial" w:eastAsia="Arial"/>
                <w:sz w:val="18"/>
              </w:rPr>
              <w:t>Tiếng bóng đập 5 lần cùng lúc, nhạc drop beat</w:t>
            </w:r>
          </w:p>
        </w:tc>
        <w:tc>
          <w:tcPr>
            <w:tcW w:type="dxa" w:w="1728"/>
          </w:tcPr>
          <w:p>
            <w:r>
              <w:rPr>
                <w:rFonts w:ascii="Arial" w:hAnsi="Arial" w:eastAsia="Arial"/>
                <w:sz w:val="18"/>
              </w:rPr>
              <w:t>Cần rehearsal. Góc quay từ dưới lên để thấy năng lượng.</w:t>
            </w:r>
          </w:p>
        </w:tc>
      </w:tr>
      <w:tr>
        <w:tc>
          <w:tcPr>
            <w:tcW w:type="dxa" w:w="1728"/>
          </w:tcPr>
          <w:p>
            <w:r>
              <w:rPr>
                <w:rFonts w:ascii="Arial" w:hAnsi="Arial" w:eastAsia="Arial"/>
                <w:sz w:val="18"/>
              </w:rPr>
              <w:t>17</w:t>
            </w:r>
          </w:p>
        </w:tc>
        <w:tc>
          <w:tcPr>
            <w:tcW w:type="dxa" w:w="1728"/>
          </w:tcPr>
          <w:p>
            <w:r>
              <w:rPr>
                <w:rFonts w:ascii="Arial" w:hAnsi="Arial" w:eastAsia="Arial"/>
                <w:sz w:val="18"/>
              </w:rPr>
              <w:t>1:02–1:06</w:t>
            </w:r>
          </w:p>
        </w:tc>
        <w:tc>
          <w:tcPr>
            <w:tcW w:type="dxa" w:w="1728"/>
          </w:tcPr>
          <w:p>
            <w:r>
              <w:rPr>
                <w:rFonts w:ascii="Arial" w:hAnsi="Arial" w:eastAsia="Arial"/>
                <w:sz w:val="18"/>
              </w:rPr>
              <w:t>**Close-up** — tay cầm cọ vẽ trên canvas, màu sơn đỏ/cam chảy loang.</w:t>
            </w:r>
          </w:p>
        </w:tc>
        <w:tc>
          <w:tcPr>
            <w:tcW w:type="dxa" w:w="1728"/>
          </w:tcPr>
          <w:p>
            <w:r>
              <w:rPr>
                <w:rFonts w:ascii="Arial" w:hAnsi="Arial" w:eastAsia="Arial"/>
                <w:sz w:val="18"/>
              </w:rPr>
              <w:t>Tiếng cọ quệt, nhạc thêm percussion</w:t>
            </w:r>
          </w:p>
        </w:tc>
        <w:tc>
          <w:tcPr>
            <w:tcW w:type="dxa" w:w="1728"/>
          </w:tcPr>
          <w:p>
            <w:r>
              <w:rPr>
                <w:rFonts w:ascii="Arial" w:hAnsi="Arial" w:eastAsia="Arial"/>
                <w:sz w:val="18"/>
              </w:rPr>
              <w:t>Macro lens. Tập trung vào chuyển động cọ.</w:t>
            </w:r>
          </w:p>
        </w:tc>
      </w:tr>
      <w:tr>
        <w:tc>
          <w:tcPr>
            <w:tcW w:type="dxa" w:w="1728"/>
          </w:tcPr>
          <w:p>
            <w:r>
              <w:rPr>
                <w:rFonts w:ascii="Arial" w:hAnsi="Arial" w:eastAsia="Arial"/>
                <w:sz w:val="18"/>
              </w:rPr>
              <w:t>18</w:t>
            </w:r>
          </w:p>
        </w:tc>
        <w:tc>
          <w:tcPr>
            <w:tcW w:type="dxa" w:w="1728"/>
          </w:tcPr>
          <w:p>
            <w:r>
              <w:rPr>
                <w:rFonts w:ascii="Arial" w:hAnsi="Arial" w:eastAsia="Arial"/>
                <w:sz w:val="18"/>
              </w:rPr>
              <w:t>1:06–1:10</w:t>
            </w:r>
          </w:p>
        </w:tc>
        <w:tc>
          <w:tcPr>
            <w:tcW w:type="dxa" w:w="1728"/>
          </w:tcPr>
          <w:p>
            <w:r>
              <w:rPr>
                <w:rFonts w:ascii="Arial" w:hAnsi="Arial" w:eastAsia="Arial"/>
                <w:sz w:val="18"/>
              </w:rPr>
              <w:t>**Medium** — sân khấu nhỏ: học sinh chơi đàn guitar, nhóm nhảy hip-hop phía sau, ánh đèn sân khấu đỏ/cam.</w:t>
            </w:r>
          </w:p>
        </w:tc>
        <w:tc>
          <w:tcPr>
            <w:tcW w:type="dxa" w:w="1728"/>
          </w:tcPr>
          <w:p>
            <w:r>
              <w:rPr>
                <w:rFonts w:ascii="Arial" w:hAnsi="Arial" w:eastAsia="Arial"/>
                <w:sz w:val="18"/>
              </w:rPr>
              <w:t>Tiếng guitar + bass + nhạc beat mạnh, tiếng vỗ tay</w:t>
            </w:r>
          </w:p>
        </w:tc>
        <w:tc>
          <w:tcPr>
            <w:tcW w:type="dxa" w:w="1728"/>
          </w:tcPr>
          <w:p>
            <w:r>
              <w:rPr>
                <w:rFonts w:ascii="Arial" w:hAnsi="Arial" w:eastAsia="Arial"/>
                <w:sz w:val="18"/>
              </w:rPr>
              <w:t>Đèn sân khấu. Cần setup trước 30 phút. Quay multi-angle.</w:t>
            </w:r>
          </w:p>
        </w:tc>
      </w:tr>
      <w:tr>
        <w:tc>
          <w:tcPr>
            <w:tcW w:type="dxa" w:w="1728"/>
          </w:tcPr>
          <w:p>
            <w:r>
              <w:rPr>
                <w:rFonts w:ascii="Arial" w:hAnsi="Arial" w:eastAsia="Arial"/>
                <w:sz w:val="18"/>
              </w:rPr>
              <w:t>19</w:t>
            </w:r>
          </w:p>
        </w:tc>
        <w:tc>
          <w:tcPr>
            <w:tcW w:type="dxa" w:w="1728"/>
          </w:tcPr>
          <w:p>
            <w:r>
              <w:rPr>
                <w:rFonts w:ascii="Arial" w:hAnsi="Arial" w:eastAsia="Arial"/>
                <w:sz w:val="18"/>
              </w:rPr>
              <w:t>1:10–1:15</w:t>
            </w:r>
          </w:p>
        </w:tc>
        <w:tc>
          <w:tcPr>
            <w:tcW w:type="dxa" w:w="1728"/>
          </w:tcPr>
          <w:p>
            <w:r>
              <w:rPr>
                <w:rFonts w:ascii="Arial" w:hAnsi="Arial" w:eastAsia="Arial"/>
                <w:sz w:val="18"/>
              </w:rPr>
              <w:t>**Dynamic montage** — nhanh: chân chạy điền kinh → tay chơi violin → nụ cười sau khi ghi bàn → học sinh vẽ graffiti trên tường.</w:t>
            </w:r>
          </w:p>
        </w:tc>
        <w:tc>
          <w:tcPr>
            <w:tcW w:type="dxa" w:w="1728"/>
          </w:tcPr>
          <w:p>
            <w:r>
              <w:rPr>
                <w:rFonts w:ascii="Arial" w:hAnsi="Arial" w:eastAsia="Arial"/>
                <w:sz w:val="18"/>
              </w:rPr>
              <w:t>Beat nhạc dồn dập, tiếng hò reo xen kẽ</w:t>
            </w:r>
          </w:p>
        </w:tc>
        <w:tc>
          <w:tcPr>
            <w:tcW w:type="dxa" w:w="1728"/>
          </w:tcPr>
          <w:p>
            <w:r>
              <w:rPr>
                <w:rFonts w:ascii="Arial" w:hAnsi="Arial" w:eastAsia="Arial"/>
                <w:sz w:val="18"/>
              </w:rPr>
              <w:t>Montage nhanh: mỗi shot 1–2 giây. Dùng cut match về chuyển động.</w:t>
            </w:r>
          </w:p>
        </w:tc>
      </w:tr>
    </w:tbl>
    <w:p/>
    <w:p/>
    <w:p>
      <w:r>
        <w:rPr>
          <w:rFonts w:ascii="Arial" w:hAnsi="Arial" w:eastAsia="Arial"/>
        </w:rPr>
      </w:r>
      <w:r>
        <w:rPr>
          <w:rFonts w:ascii="Arial" w:hAnsi="Arial" w:eastAsia="Arial"/>
          <w:b/>
        </w:rPr>
        <w:t>→ Transition:</w:t>
      </w:r>
      <w:r>
        <w:rPr>
          <w:rFonts w:ascii="Arial" w:hAnsi="Arial" w:eastAsia="Arial"/>
        </w:rPr>
        <w:t xml:space="preserve"> Từ màu sơn graffiti → match cut sang bản đồ thế giới trên tường lớp học.</w:t>
      </w:r>
    </w:p>
    <w:p/>
    <w:p/>
    <w:p>
      <w:pPr>
        <w:pStyle w:val="Heading4"/>
      </w:pPr>
      <w:r>
        <w:rPr>
          <w:rFonts w:ascii="Arial" w:hAnsi="Arial" w:eastAsia="Arial"/>
          <w:color w:val="000000"/>
        </w:rPr>
        <w:t>4.5. XANH — GLOBAL CONNECTION / FUTURE (1:15–1:35)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20</w:t>
            </w:r>
          </w:p>
        </w:tc>
        <w:tc>
          <w:tcPr>
            <w:tcW w:type="dxa" w:w="1728"/>
          </w:tcPr>
          <w:p>
            <w:r>
              <w:rPr>
                <w:rFonts w:ascii="Arial" w:hAnsi="Arial" w:eastAsia="Arial"/>
                <w:sz w:val="18"/>
              </w:rPr>
              <w:t>1:15–1:19</w:t>
            </w:r>
          </w:p>
        </w:tc>
        <w:tc>
          <w:tcPr>
            <w:tcW w:type="dxa" w:w="1728"/>
          </w:tcPr>
          <w:p>
            <w:r>
              <w:rPr>
                <w:rFonts w:ascii="Arial" w:hAnsi="Arial" w:eastAsia="Arial"/>
                <w:sz w:val="18"/>
              </w:rPr>
              <w:t>**Wide** — lớp học quốc tế: học sinh nhiều quốc gia (Á, Âu, Mỹ, Phi) ngồi thành vòng tròn thảo luận. Bảng sau lưng có bản đồ thế giới.</w:t>
            </w:r>
          </w:p>
        </w:tc>
        <w:tc>
          <w:tcPr>
            <w:tcW w:type="dxa" w:w="1728"/>
          </w:tcPr>
          <w:p>
            <w:r>
              <w:rPr>
                <w:rFonts w:ascii="Arial" w:hAnsi="Arial" w:eastAsia="Arial"/>
                <w:sz w:val="18"/>
              </w:rPr>
              <w:t>Nhiều ngôn ngữ xen kẽ (nhưng không rõ lời), nhạc thêm world music elements</w:t>
            </w:r>
          </w:p>
        </w:tc>
        <w:tc>
          <w:tcPr>
            <w:tcW w:type="dxa" w:w="1728"/>
          </w:tcPr>
          <w:p>
            <w:r>
              <w:rPr>
                <w:rFonts w:ascii="Arial" w:hAnsi="Arial" w:eastAsia="Arial"/>
                <w:sz w:val="18"/>
              </w:rPr>
              <w:t>Cần casting đa dạng quốc tịch. Đèn tự nhiên + xanh nhẹ từ cửa sổ.</w:t>
            </w:r>
          </w:p>
        </w:tc>
      </w:tr>
      <w:tr>
        <w:tc>
          <w:tcPr>
            <w:tcW w:type="dxa" w:w="1728"/>
          </w:tcPr>
          <w:p>
            <w:r>
              <w:rPr>
                <w:rFonts w:ascii="Arial" w:hAnsi="Arial" w:eastAsia="Arial"/>
                <w:sz w:val="18"/>
              </w:rPr>
              <w:t>21</w:t>
            </w:r>
          </w:p>
        </w:tc>
        <w:tc>
          <w:tcPr>
            <w:tcW w:type="dxa" w:w="1728"/>
          </w:tcPr>
          <w:p>
            <w:r>
              <w:rPr>
                <w:rFonts w:ascii="Arial" w:hAnsi="Arial" w:eastAsia="Arial"/>
                <w:sz w:val="18"/>
              </w:rPr>
              <w:t>1:19–1:23</w:t>
            </w:r>
          </w:p>
        </w:tc>
        <w:tc>
          <w:tcPr>
            <w:tcW w:type="dxa" w:w="1728"/>
          </w:tcPr>
          <w:p>
            <w:r>
              <w:rPr>
                <w:rFonts w:ascii="Arial" w:hAnsi="Arial" w:eastAsia="Arial"/>
                <w:sz w:val="18"/>
              </w:rPr>
              <w:t>**Close-up** — bàn tay học sinh chỉ vào globe/quả địa cầu, quay chậm. Sau đó camera rút ra thấy 3–4 học sinh cùng nhìn.</w:t>
            </w:r>
          </w:p>
        </w:tc>
        <w:tc>
          <w:tcPr>
            <w:tcW w:type="dxa" w:w="1728"/>
          </w:tcPr>
          <w:p>
            <w:r>
              <w:rPr>
                <w:rFonts w:ascii="Arial" w:hAnsi="Arial" w:eastAsia="Arial"/>
                <w:sz w:val="18"/>
              </w:rPr>
              <w:t>Nhạc thêm synth xanh (cool tone), tiếng quay địa cầu</w:t>
            </w:r>
          </w:p>
        </w:tc>
        <w:tc>
          <w:tcPr>
            <w:tcW w:type="dxa" w:w="1728"/>
          </w:tcPr>
          <w:p>
            <w:r>
              <w:rPr>
                <w:rFonts w:ascii="Arial" w:hAnsi="Arial" w:eastAsia="Arial"/>
                <w:sz w:val="18"/>
              </w:rPr>
              <w:t>Lens macro → wide. Chân máy + slider.</w:t>
            </w:r>
          </w:p>
        </w:tc>
      </w:tr>
      <w:tr>
        <w:tc>
          <w:tcPr>
            <w:tcW w:type="dxa" w:w="1728"/>
          </w:tcPr>
          <w:p>
            <w:r>
              <w:rPr>
                <w:rFonts w:ascii="Arial" w:hAnsi="Arial" w:eastAsia="Arial"/>
                <w:sz w:val="18"/>
              </w:rPr>
              <w:t>22</w:t>
            </w:r>
          </w:p>
        </w:tc>
        <w:tc>
          <w:tcPr>
            <w:tcW w:type="dxa" w:w="1728"/>
          </w:tcPr>
          <w:p>
            <w:r>
              <w:rPr>
                <w:rFonts w:ascii="Arial" w:hAnsi="Arial" w:eastAsia="Arial"/>
                <w:sz w:val="18"/>
              </w:rPr>
              <w:t>1:23–1:27</w:t>
            </w:r>
          </w:p>
        </w:tc>
        <w:tc>
          <w:tcPr>
            <w:tcW w:type="dxa" w:w="1728"/>
          </w:tcPr>
          <w:p>
            <w:r>
              <w:rPr>
                <w:rFonts w:ascii="Arial" w:hAnsi="Arial" w:eastAsia="Arial"/>
                <w:sz w:val="18"/>
              </w:rPr>
              <w:t>**Medium** — lớp học song ngữ: giáo viên bản xứ đứng bảng, học sinh Việt Nam và quốc tế trả lời xen kẽ. Cửa sổ mở, lá cây xanh đung đưa.</w:t>
            </w:r>
          </w:p>
        </w:tc>
        <w:tc>
          <w:tcPr>
            <w:tcW w:type="dxa" w:w="1728"/>
          </w:tcPr>
          <w:p>
            <w:r>
              <w:rPr>
                <w:rFonts w:ascii="Arial" w:hAnsi="Arial" w:eastAsia="Arial"/>
                <w:sz w:val="18"/>
              </w:rPr>
              <w:t>Tiếng cười, tiếng trả lời đan xen, nhạc bay bổng</w:t>
            </w:r>
          </w:p>
        </w:tc>
        <w:tc>
          <w:tcPr>
            <w:tcW w:type="dxa" w:w="1728"/>
          </w:tcPr>
          <w:p>
            <w:r>
              <w:rPr>
                <w:rFonts w:ascii="Arial" w:hAnsi="Arial" w:eastAsia="Arial"/>
                <w:sz w:val="18"/>
              </w:rPr>
              <w:t>Đèn xanh tự nhiên từ cây cối ngoài cửa sổ. Lens 35mm.</w:t>
            </w:r>
          </w:p>
        </w:tc>
      </w:tr>
      <w:tr>
        <w:tc>
          <w:tcPr>
            <w:tcW w:type="dxa" w:w="1728"/>
          </w:tcPr>
          <w:p>
            <w:r>
              <w:rPr>
                <w:rFonts w:ascii="Arial" w:hAnsi="Arial" w:eastAsia="Arial"/>
                <w:sz w:val="18"/>
              </w:rPr>
              <w:t>23</w:t>
            </w:r>
          </w:p>
        </w:tc>
        <w:tc>
          <w:tcPr>
            <w:tcW w:type="dxa" w:w="1728"/>
          </w:tcPr>
          <w:p>
            <w:r>
              <w:rPr>
                <w:rFonts w:ascii="Arial" w:hAnsi="Arial" w:eastAsia="Arial"/>
                <w:sz w:val="18"/>
              </w:rPr>
              <w:t>1:27–1:31</w:t>
            </w:r>
          </w:p>
        </w:tc>
        <w:tc>
          <w:tcPr>
            <w:tcW w:type="dxa" w:w="1728"/>
          </w:tcPr>
          <w:p>
            <w:r>
              <w:rPr>
                <w:rFonts w:ascii="Arial" w:hAnsi="Arial" w:eastAsia="Arial"/>
                <w:sz w:val="18"/>
              </w:rPr>
              <w:t>**Flycam** — từ sân trường bay lên cao, thấy toàn cảnh FISV: tòa nhà hiện đại, cây xanh bao quanh, hoàng hôn phủ lên mái.</w:t>
            </w:r>
          </w:p>
        </w:tc>
        <w:tc>
          <w:tcPr>
            <w:tcW w:type="dxa" w:w="1728"/>
          </w:tcPr>
          <w:p>
            <w:r>
              <w:rPr>
                <w:rFonts w:ascii="Arial" w:hAnsi="Arial" w:eastAsia="Arial"/>
                <w:sz w:val="18"/>
              </w:rPr>
              <w:t>Nhạc build-up mạnh, tiếng gió</w:t>
            </w:r>
          </w:p>
        </w:tc>
        <w:tc>
          <w:tcPr>
            <w:tcW w:type="dxa" w:w="1728"/>
          </w:tcPr>
          <w:p>
            <w:r>
              <w:rPr>
                <w:rFonts w:ascii="Arial" w:hAnsi="Arial" w:eastAsia="Arial"/>
                <w:sz w:val="18"/>
              </w:rPr>
              <w:t>Drone. Quay lúc hoàng hôn (golden hour cuối).</w:t>
            </w:r>
          </w:p>
        </w:tc>
      </w:tr>
      <w:tr>
        <w:tc>
          <w:tcPr>
            <w:tcW w:type="dxa" w:w="1728"/>
          </w:tcPr>
          <w:p>
            <w:r>
              <w:rPr>
                <w:rFonts w:ascii="Arial" w:hAnsi="Arial" w:eastAsia="Arial"/>
                <w:sz w:val="18"/>
              </w:rPr>
              <w:t>24</w:t>
            </w:r>
          </w:p>
        </w:tc>
        <w:tc>
          <w:tcPr>
            <w:tcW w:type="dxa" w:w="1728"/>
          </w:tcPr>
          <w:p>
            <w:r>
              <w:rPr>
                <w:rFonts w:ascii="Arial" w:hAnsi="Arial" w:eastAsia="Arial"/>
                <w:sz w:val="18"/>
              </w:rPr>
              <w:t>1:31–1:35</w:t>
            </w:r>
          </w:p>
        </w:tc>
        <w:tc>
          <w:tcPr>
            <w:tcW w:type="dxa" w:w="1728"/>
          </w:tcPr>
          <w:p>
            <w:r>
              <w:rPr>
                <w:rFonts w:ascii="Arial" w:hAnsi="Arial" w:eastAsia="Arial"/>
                <w:sz w:val="18"/>
              </w:rPr>
              <w:t>**Wide** — học sinh ngồi trên bậc thềm ngoài trời, nhìn hoàng hôn, một nhóm chỉ lên bầu trời (máy bay bay qua). Ánh sáng xanh dương/xanh tím.</w:t>
            </w:r>
          </w:p>
        </w:tc>
        <w:tc>
          <w:tcPr>
            <w:tcW w:type="dxa" w:w="1728"/>
          </w:tcPr>
          <w:p>
            <w:r>
              <w:rPr>
                <w:rFonts w:ascii="Arial" w:hAnsi="Arial" w:eastAsia="Arial"/>
                <w:sz w:val="18"/>
              </w:rPr>
              <w:t>Nhạc lặng 1 nhịp, tiếng máy bay xa, tiếng cười nhẹ</w:t>
            </w:r>
          </w:p>
        </w:tc>
        <w:tc>
          <w:tcPr>
            <w:tcW w:type="dxa" w:w="1728"/>
          </w:tcPr>
          <w:p>
            <w:r>
              <w:rPr>
                <w:rFonts w:ascii="Arial" w:hAnsi="Arial" w:eastAsia="Arial"/>
                <w:sz w:val="18"/>
              </w:rPr>
              <w:t>Chân máy. Lens 24mm. Cần timing với máy bay thật hoặc VFX nhẹ.</w:t>
            </w:r>
          </w:p>
        </w:tc>
      </w:tr>
    </w:tbl>
    <w:p/>
    <w:p/>
    <w:p>
      <w:r>
        <w:rPr>
          <w:rFonts w:ascii="Arial" w:hAnsi="Arial" w:eastAsia="Arial"/>
        </w:rPr>
      </w:r>
      <w:r>
        <w:rPr>
          <w:rFonts w:ascii="Arial" w:hAnsi="Arial" w:eastAsia="Arial"/>
          <w:b/>
        </w:rPr>
        <w:t>→ Transition:</w:t>
      </w:r>
      <w:r>
        <w:rPr>
          <w:rFonts w:ascii="Arial" w:hAnsi="Arial" w:eastAsia="Arial"/>
        </w:rPr>
        <w:t xml:space="preserve"> Từ ánh mắt học sinh nhìn lên bầu trời → cut đến cảnh tất cả mọi người tụ lại.</w:t>
      </w:r>
    </w:p>
    <w:p/>
    <w:p/>
    <w:p>
      <w:pPr>
        <w:pStyle w:val="Heading4"/>
      </w:pPr>
      <w:r>
        <w:rPr>
          <w:rFonts w:ascii="Arial" w:hAnsi="Arial" w:eastAsia="Arial"/>
          <w:color w:val="000000"/>
        </w:rPr>
        <w:t>4.6. KẾT — MURAL: "Tất cả màu sắc hòa làm một" (1:35–2:00)</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Cảnh</w:t>
            </w:r>
          </w:p>
        </w:tc>
        <w:tc>
          <w:tcPr>
            <w:tcW w:type="dxa" w:w="1728"/>
          </w:tcPr>
          <w:p>
            <w:r>
              <w:rPr>
                <w:rFonts w:ascii="Arial" w:hAnsi="Arial" w:eastAsia="Arial"/>
                <w:sz w:val="18"/>
              </w:rPr>
              <w:t>Thời lượng</w:t>
            </w:r>
          </w:p>
        </w:tc>
        <w:tc>
          <w:tcPr>
            <w:tcW w:type="dxa" w:w="1728"/>
          </w:tcPr>
          <w:p>
            <w:r>
              <w:rPr>
                <w:rFonts w:ascii="Arial" w:hAnsi="Arial" w:eastAsia="Arial"/>
                <w:sz w:val="18"/>
              </w:rPr>
              <w:t>Hình ảnh</w:t>
            </w:r>
          </w:p>
        </w:tc>
        <w:tc>
          <w:tcPr>
            <w:tcW w:type="dxa" w:w="1728"/>
          </w:tcPr>
          <w:p>
            <w:r>
              <w:rPr>
                <w:rFonts w:ascii="Arial" w:hAnsi="Arial" w:eastAsia="Arial"/>
                <w:sz w:val="18"/>
              </w:rPr>
              <w:t>Âm thanh</w:t>
            </w:r>
          </w:p>
        </w:tc>
        <w:tc>
          <w:tcPr>
            <w:tcW w:type="dxa" w:w="1728"/>
          </w:tcPr>
          <w:p>
            <w:r>
              <w:rPr>
                <w:rFonts w:ascii="Arial" w:hAnsi="Arial" w:eastAsia="Arial"/>
                <w:sz w:val="18"/>
              </w:rPr>
              <w:t>Ghi chú sản xuất</w:t>
            </w:r>
          </w:p>
        </w:tc>
      </w:tr>
      <w:tr>
        <w:tc>
          <w:tcPr>
            <w:tcW w:type="dxa" w:w="1728"/>
          </w:tcPr>
          <w:p>
            <w:r>
              <w:rPr>
                <w:rFonts w:ascii="Arial" w:hAnsi="Arial" w:eastAsia="Arial"/>
                <w:sz w:val="18"/>
              </w:rPr>
              <w:t>25</w:t>
            </w:r>
          </w:p>
        </w:tc>
        <w:tc>
          <w:tcPr>
            <w:tcW w:type="dxa" w:w="1728"/>
          </w:tcPr>
          <w:p>
            <w:r>
              <w:rPr>
                <w:rFonts w:ascii="Arial" w:hAnsi="Arial" w:eastAsia="Arial"/>
                <w:sz w:val="18"/>
              </w:rPr>
              <w:t>1:35–1:40</w:t>
            </w:r>
          </w:p>
        </w:tc>
        <w:tc>
          <w:tcPr>
            <w:tcW w:type="dxa" w:w="1728"/>
          </w:tcPr>
          <w:p>
            <w:r>
              <w:rPr>
                <w:rFonts w:ascii="Arial" w:hAnsi="Arial" w:eastAsia="Arial"/>
                <w:sz w:val="18"/>
              </w:rPr>
              <w:t>**Wide → Crane up** — tất cả học sinh và giáo viên đứng trong sân trường, xếp thành các nhóm theo màu áo (vàng, trắng, đỏ, xanh). Camera bắt đầu từ mặt đất, từ từ kéo lên cao.</w:t>
            </w:r>
          </w:p>
        </w:tc>
        <w:tc>
          <w:tcPr>
            <w:tcW w:type="dxa" w:w="1728"/>
          </w:tcPr>
          <w:p>
            <w:r>
              <w:rPr>
                <w:rFonts w:ascii="Arial" w:hAnsi="Arial" w:eastAsia="Arial"/>
                <w:sz w:val="18"/>
              </w:rPr>
              <w:t>Nhạc bắt đầu climax, tiếng bước chân xếp hàng</w:t>
            </w:r>
          </w:p>
        </w:tc>
        <w:tc>
          <w:tcPr>
            <w:tcW w:type="dxa" w:w="1728"/>
          </w:tcPr>
          <w:p>
            <w:r>
              <w:rPr>
                <w:rFonts w:ascii="Arial" w:hAnsi="Arial" w:eastAsia="Arial"/>
                <w:sz w:val="18"/>
              </w:rPr>
              <w:t>Cần directing rõ ràng. Phân nhóm theo màu áo trước khi quay. Dùng crane hoặc drone bay lên chậm.</w:t>
            </w:r>
          </w:p>
        </w:tc>
      </w:tr>
      <w:tr>
        <w:tc>
          <w:tcPr>
            <w:tcW w:type="dxa" w:w="1728"/>
          </w:tcPr>
          <w:p>
            <w:r>
              <w:rPr>
                <w:rFonts w:ascii="Arial" w:hAnsi="Arial" w:eastAsia="Arial"/>
                <w:sz w:val="18"/>
              </w:rPr>
              <w:t>26</w:t>
            </w:r>
          </w:p>
        </w:tc>
        <w:tc>
          <w:tcPr>
            <w:tcW w:type="dxa" w:w="1728"/>
          </w:tcPr>
          <w:p>
            <w:r>
              <w:rPr>
                <w:rFonts w:ascii="Arial" w:hAnsi="Arial" w:eastAsia="Arial"/>
                <w:sz w:val="18"/>
              </w:rPr>
              <w:t>1:40–1:45</w:t>
            </w:r>
          </w:p>
        </w:tc>
        <w:tc>
          <w:tcPr>
            <w:tcW w:type="dxa" w:w="1728"/>
          </w:tcPr>
          <w:p>
            <w:r>
              <w:rPr>
                <w:rFonts w:ascii="Arial" w:hAnsi="Arial" w:eastAsia="Arial"/>
                <w:sz w:val="18"/>
              </w:rPr>
              <w:t>**Aerial** — từ trên cao nhìn xuống: tất cả người đứng tạo thành một bức tranh lớn như mural sống. Mỗi nhóm một màu. Sau đó họ giơ tay lên trời cùng lúc.</w:t>
            </w:r>
          </w:p>
        </w:tc>
        <w:tc>
          <w:tcPr>
            <w:tcW w:type="dxa" w:w="1728"/>
          </w:tcPr>
          <w:p>
            <w:r>
              <w:rPr>
                <w:rFonts w:ascii="Arial" w:hAnsi="Arial" w:eastAsia="Arial"/>
                <w:sz w:val="18"/>
              </w:rPr>
              <w:t>Nhạc đạt đỉnh, tiếng hò reo đồng loạt</w:t>
            </w:r>
          </w:p>
        </w:tc>
        <w:tc>
          <w:tcPr>
            <w:tcW w:type="dxa" w:w="1728"/>
          </w:tcPr>
          <w:p>
            <w:r>
              <w:rPr>
                <w:rFonts w:ascii="Arial" w:hAnsi="Arial" w:eastAsia="Arial"/>
                <w:sz w:val="18"/>
              </w:rPr>
              <w:t>Drone ở độ cao 30–50m. Cần rehearsal vị trí đứng. Shot này là **KEY VISUAL** của cả video.</w:t>
            </w:r>
          </w:p>
        </w:tc>
      </w:tr>
      <w:tr>
        <w:tc>
          <w:tcPr>
            <w:tcW w:type="dxa" w:w="1728"/>
          </w:tcPr>
          <w:p>
            <w:r>
              <w:rPr>
                <w:rFonts w:ascii="Arial" w:hAnsi="Arial" w:eastAsia="Arial"/>
                <w:sz w:val="18"/>
              </w:rPr>
              <w:t>27</w:t>
            </w:r>
          </w:p>
        </w:tc>
        <w:tc>
          <w:tcPr>
            <w:tcW w:type="dxa" w:w="1728"/>
          </w:tcPr>
          <w:p>
            <w:r>
              <w:rPr>
                <w:rFonts w:ascii="Arial" w:hAnsi="Arial" w:eastAsia="Arial"/>
                <w:sz w:val="18"/>
              </w:rPr>
              <w:t>1:45–1:50</w:t>
            </w:r>
          </w:p>
        </w:tc>
        <w:tc>
          <w:tcPr>
            <w:tcW w:type="dxa" w:w="1728"/>
          </w:tcPr>
          <w:p>
            <w:r>
              <w:rPr>
                <w:rFonts w:ascii="Arial" w:hAnsi="Arial" w:eastAsia="Arial"/>
                <w:sz w:val="18"/>
              </w:rPr>
              <w:t>**Close-up montage** — nhanh: mặt cười của học sinh đủ mọi màu da, giáo viên cười, đôi tay nắm chặt, ánh mắt tự hào.</w:t>
            </w:r>
          </w:p>
        </w:tc>
        <w:tc>
          <w:tcPr>
            <w:tcW w:type="dxa" w:w="1728"/>
          </w:tcPr>
          <w:p>
            <w:r>
              <w:rPr>
                <w:rFonts w:ascii="Arial" w:hAnsi="Arial" w:eastAsia="Arial"/>
                <w:sz w:val="18"/>
              </w:rPr>
              <w:t>Nhạc giữ cao trào, tiếng tim đập (hoặc beat trống đơn giản)</w:t>
            </w:r>
          </w:p>
        </w:tc>
        <w:tc>
          <w:tcPr>
            <w:tcW w:type="dxa" w:w="1728"/>
          </w:tcPr>
          <w:p>
            <w:r>
              <w:rPr>
                <w:rFonts w:ascii="Arial" w:hAnsi="Arial" w:eastAsia="Arial"/>
                <w:sz w:val="18"/>
              </w:rPr>
              <w:t>Montage nhanh: mỗi shot 0.5–1 giây. Cần casting đa dạng.</w:t>
            </w:r>
          </w:p>
        </w:tc>
      </w:tr>
      <w:tr>
        <w:tc>
          <w:tcPr>
            <w:tcW w:type="dxa" w:w="1728"/>
          </w:tcPr>
          <w:p>
            <w:r>
              <w:rPr>
                <w:rFonts w:ascii="Arial" w:hAnsi="Arial" w:eastAsia="Arial"/>
                <w:sz w:val="18"/>
              </w:rPr>
              <w:t>28</w:t>
            </w:r>
          </w:p>
        </w:tc>
        <w:tc>
          <w:tcPr>
            <w:tcW w:type="dxa" w:w="1728"/>
          </w:tcPr>
          <w:p>
            <w:r>
              <w:rPr>
                <w:rFonts w:ascii="Arial" w:hAnsi="Arial" w:eastAsia="Arial"/>
                <w:sz w:val="18"/>
              </w:rPr>
              <w:t>1:50–1:55</w:t>
            </w:r>
          </w:p>
        </w:tc>
        <w:tc>
          <w:tcPr>
            <w:tcW w:type="dxa" w:w="1728"/>
          </w:tcPr>
          <w:p>
            <w:r>
              <w:rPr>
                <w:rFonts w:ascii="Arial" w:hAnsi="Arial" w:eastAsia="Arial"/>
                <w:sz w:val="18"/>
              </w:rPr>
              <w:t>**Wide** — camera rút xa: bức tranh mural tan dần thành những đốm màu sắc rực rỡ, sau đó chuyển thành logo FISV.</w:t>
            </w:r>
          </w:p>
        </w:tc>
        <w:tc>
          <w:tcPr>
            <w:tcW w:type="dxa" w:w="1728"/>
          </w:tcPr>
          <w:p>
            <w:r>
              <w:rPr>
                <w:rFonts w:ascii="Arial" w:hAnsi="Arial" w:eastAsia="Arial"/>
                <w:sz w:val="18"/>
              </w:rPr>
              <w:t>Nhạc bắt đầu fade out, tiếng reo vang dội</w:t>
            </w:r>
          </w:p>
        </w:tc>
        <w:tc>
          <w:tcPr>
            <w:tcW w:type="dxa" w:w="1728"/>
          </w:tcPr>
          <w:p>
            <w:r>
              <w:rPr>
                <w:rFonts w:ascii="Arial" w:hAnsi="Arial" w:eastAsia="Arial"/>
                <w:sz w:val="18"/>
              </w:rPr>
              <w:t>Có thể dùng VFX chuyển từ drone shot sang logo. Hoặc đơn giản là fade to logo.</w:t>
            </w:r>
          </w:p>
        </w:tc>
      </w:tr>
      <w:tr>
        <w:tc>
          <w:tcPr>
            <w:tcW w:type="dxa" w:w="1728"/>
          </w:tcPr>
          <w:p>
            <w:r>
              <w:rPr>
                <w:rFonts w:ascii="Arial" w:hAnsi="Arial" w:eastAsia="Arial"/>
                <w:sz w:val="18"/>
              </w:rPr>
              <w:t>29</w:t>
            </w:r>
          </w:p>
        </w:tc>
        <w:tc>
          <w:tcPr>
            <w:tcW w:type="dxa" w:w="1728"/>
          </w:tcPr>
          <w:p>
            <w:r>
              <w:rPr>
                <w:rFonts w:ascii="Arial" w:hAnsi="Arial" w:eastAsia="Arial"/>
                <w:sz w:val="18"/>
              </w:rPr>
              <w:t>1:55–2:00</w:t>
            </w:r>
          </w:p>
        </w:tc>
        <w:tc>
          <w:tcPr>
            <w:tcW w:type="dxa" w:w="1728"/>
          </w:tcPr>
          <w:p>
            <w:r>
              <w:rPr>
                <w:rFonts w:ascii="Arial" w:hAnsi="Arial" w:eastAsia="Arial"/>
                <w:sz w:val="18"/>
              </w:rPr>
              <w:t>**End frame** — Logo FISV + Tagline: "Mỗi màu sắc đều tìm thấy ánh sáng của mình." Sau đó fade to black.</w:t>
            </w:r>
          </w:p>
        </w:tc>
        <w:tc>
          <w:tcPr>
            <w:tcW w:type="dxa" w:w="1728"/>
          </w:tcPr>
          <w:p>
            <w:r>
              <w:rPr>
                <w:rFonts w:ascii="Arial" w:hAnsi="Arial" w:eastAsia="Arial"/>
                <w:sz w:val="18"/>
              </w:rPr>
              <w:t>Nhạc fade out hoàn toàn, 2 giây im lặng</w:t>
            </w:r>
          </w:p>
        </w:tc>
        <w:tc>
          <w:tcPr>
            <w:tcW w:type="dxa" w:w="1728"/>
          </w:tcPr>
          <w:p>
            <w:r>
              <w:rPr>
                <w:rFonts w:ascii="Arial" w:hAnsi="Arial" w:eastAsia="Arial"/>
                <w:sz w:val="18"/>
              </w:rPr>
              <w:t>Typography đơn giản, font sans-serif hiện đại. Màu chữ trắng trên nền tối.</w:t>
            </w:r>
          </w:p>
        </w:tc>
      </w:tr>
    </w:tbl>
    <w:p/>
    <w:p/>
    <w:p/>
    <w:p>
      <w:pPr>
        <w:pStyle w:val="Heading3"/>
      </w:pPr>
      <w:r>
        <w:rPr>
          <w:rFonts w:ascii="Arial" w:hAnsi="Arial" w:eastAsia="Arial"/>
          <w:color w:val="000000"/>
        </w:rPr>
        <w:t>5. SOCIAL CLIPS BREAKDOWN (Dễ cắt từ master)</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eastAsia="Arial"/>
                <w:sz w:val="18"/>
              </w:rPr>
              <w:t>Tên clip</w:t>
            </w:r>
          </w:p>
        </w:tc>
        <w:tc>
          <w:tcPr>
            <w:tcW w:type="dxa" w:w="1728"/>
          </w:tcPr>
          <w:p>
            <w:r>
              <w:rPr>
                <w:rFonts w:ascii="Arial" w:hAnsi="Arial" w:eastAsia="Arial"/>
                <w:sz w:val="18"/>
              </w:rPr>
              <w:t>Nguồn từ phân đoạn</w:t>
            </w:r>
          </w:p>
        </w:tc>
        <w:tc>
          <w:tcPr>
            <w:tcW w:type="dxa" w:w="1728"/>
          </w:tcPr>
          <w:p>
            <w:r>
              <w:rPr>
                <w:rFonts w:ascii="Arial" w:hAnsi="Arial" w:eastAsia="Arial"/>
                <w:sz w:val="18"/>
              </w:rPr>
              <w:t>Thời lượng</w:t>
            </w:r>
          </w:p>
        </w:tc>
        <w:tc>
          <w:tcPr>
            <w:tcW w:type="dxa" w:w="1728"/>
          </w:tcPr>
          <w:p>
            <w:r>
              <w:rPr>
                <w:rFonts w:ascii="Arial" w:hAnsi="Arial" w:eastAsia="Arial"/>
                <w:sz w:val="18"/>
              </w:rPr>
              <w:t>Format</w:t>
            </w:r>
          </w:p>
        </w:tc>
        <w:tc>
          <w:tcPr>
            <w:tcW w:type="dxa" w:w="1728"/>
          </w:tcPr>
          <w:p>
            <w:r>
              <w:rPr>
                <w:rFonts w:ascii="Arial" w:hAnsi="Arial" w:eastAsia="Arial"/>
                <w:sz w:val="18"/>
              </w:rPr>
              <w:t>Nội dung</w:t>
            </w:r>
          </w:p>
        </w:tc>
      </w:tr>
      <w:tr>
        <w:tc>
          <w:tcPr>
            <w:tcW w:type="dxa" w:w="1728"/>
          </w:tcPr>
          <w:p>
            <w:r>
              <w:rPr>
                <w:rFonts w:ascii="Arial" w:hAnsi="Arial" w:eastAsia="Arial"/>
                <w:sz w:val="18"/>
              </w:rPr>
              <w:t>**"Morning Warmth"**</w:t>
            </w:r>
          </w:p>
        </w:tc>
        <w:tc>
          <w:tcPr>
            <w:tcW w:type="dxa" w:w="1728"/>
          </w:tcPr>
          <w:p>
            <w:r>
              <w:rPr>
                <w:rFonts w:ascii="Arial" w:hAnsi="Arial" w:eastAsia="Arial"/>
                <w:sz w:val="18"/>
              </w:rPr>
              <w:t>Vàng</w:t>
            </w:r>
          </w:p>
        </w:tc>
        <w:tc>
          <w:tcPr>
            <w:tcW w:type="dxa" w:w="1728"/>
          </w:tcPr>
          <w:p>
            <w:r>
              <w:rPr>
                <w:rFonts w:ascii="Arial" w:hAnsi="Arial" w:eastAsia="Arial"/>
                <w:sz w:val="18"/>
              </w:rPr>
              <w:t>15s</w:t>
            </w:r>
          </w:p>
        </w:tc>
        <w:tc>
          <w:tcPr>
            <w:tcW w:type="dxa" w:w="1728"/>
          </w:tcPr>
          <w:p>
            <w:r>
              <w:rPr>
                <w:rFonts w:ascii="Arial" w:hAnsi="Arial" w:eastAsia="Arial"/>
                <w:sz w:val="18"/>
              </w:rPr>
              <w:t>9:16</w:t>
            </w:r>
          </w:p>
        </w:tc>
        <w:tc>
          <w:tcPr>
            <w:tcW w:type="dxa" w:w="1728"/>
          </w:tcPr>
          <w:p>
            <w:r>
              <w:rPr>
                <w:rFonts w:ascii="Arial" w:hAnsi="Arial" w:eastAsia="Arial"/>
                <w:sz w:val="18"/>
              </w:rPr>
              <w:t>Căng tin, giáo viên chào đón, nụ cười. Caption: "Buổi sáng ở FISV bắt đầu bằng những cái ôm ấm áp."</w:t>
            </w:r>
          </w:p>
        </w:tc>
      </w:tr>
      <w:tr>
        <w:tc>
          <w:tcPr>
            <w:tcW w:type="dxa" w:w="1728"/>
          </w:tcPr>
          <w:p>
            <w:r>
              <w:rPr>
                <w:rFonts w:ascii="Arial" w:hAnsi="Arial" w:eastAsia="Arial"/>
                <w:sz w:val="18"/>
              </w:rPr>
              <w:t>**"Focus Mode"**</w:t>
            </w:r>
          </w:p>
        </w:tc>
        <w:tc>
          <w:tcPr>
            <w:tcW w:type="dxa" w:w="1728"/>
          </w:tcPr>
          <w:p>
            <w:r>
              <w:rPr>
                <w:rFonts w:ascii="Arial" w:hAnsi="Arial" w:eastAsia="Arial"/>
                <w:sz w:val="18"/>
              </w:rPr>
              <w:t>Trắng</w:t>
            </w:r>
          </w:p>
        </w:tc>
        <w:tc>
          <w:tcPr>
            <w:tcW w:type="dxa" w:w="1728"/>
          </w:tcPr>
          <w:p>
            <w:r>
              <w:rPr>
                <w:rFonts w:ascii="Arial" w:hAnsi="Arial" w:eastAsia="Arial"/>
                <w:sz w:val="18"/>
              </w:rPr>
              <w:t>15s</w:t>
            </w:r>
          </w:p>
        </w:tc>
        <w:tc>
          <w:tcPr>
            <w:tcW w:type="dxa" w:w="1728"/>
          </w:tcPr>
          <w:p>
            <w:r>
              <w:rPr>
                <w:rFonts w:ascii="Arial" w:hAnsi="Arial" w:eastAsia="Arial"/>
                <w:sz w:val="18"/>
              </w:rPr>
              <w:t>9:16</w:t>
            </w:r>
          </w:p>
        </w:tc>
        <w:tc>
          <w:tcPr>
            <w:tcW w:type="dxa" w:w="1728"/>
          </w:tcPr>
          <w:p>
            <w:r>
              <w:rPr>
                <w:rFonts w:ascii="Arial" w:hAnsi="Arial" w:eastAsia="Arial"/>
                <w:sz w:val="18"/>
              </w:rPr>
              <w:t>Thư viện, thí nghiệm khoa học, bảng trắng. Caption: "Khi tập trung, mọi thứ đều rõ ràng."</w:t>
            </w:r>
          </w:p>
        </w:tc>
      </w:tr>
      <w:tr>
        <w:tc>
          <w:tcPr>
            <w:tcW w:type="dxa" w:w="1728"/>
          </w:tcPr>
          <w:p>
            <w:r>
              <w:rPr>
                <w:rFonts w:ascii="Arial" w:hAnsi="Arial" w:eastAsia="Arial"/>
                <w:sz w:val="18"/>
              </w:rPr>
              <w:t>**"Passion Unleashed"**</w:t>
            </w:r>
          </w:p>
        </w:tc>
        <w:tc>
          <w:tcPr>
            <w:tcW w:type="dxa" w:w="1728"/>
          </w:tcPr>
          <w:p>
            <w:r>
              <w:rPr>
                <w:rFonts w:ascii="Arial" w:hAnsi="Arial" w:eastAsia="Arial"/>
                <w:sz w:val="18"/>
              </w:rPr>
              <w:t>Đỏ</w:t>
            </w:r>
          </w:p>
        </w:tc>
        <w:tc>
          <w:tcPr>
            <w:tcW w:type="dxa" w:w="1728"/>
          </w:tcPr>
          <w:p>
            <w:r>
              <w:rPr>
                <w:rFonts w:ascii="Arial" w:hAnsi="Arial" w:eastAsia="Arial"/>
                <w:sz w:val="18"/>
              </w:rPr>
              <w:t>15s</w:t>
            </w:r>
          </w:p>
        </w:tc>
        <w:tc>
          <w:tcPr>
            <w:tcW w:type="dxa" w:w="1728"/>
          </w:tcPr>
          <w:p>
            <w:r>
              <w:rPr>
                <w:rFonts w:ascii="Arial" w:hAnsi="Arial" w:eastAsia="Arial"/>
                <w:sz w:val="18"/>
              </w:rPr>
              <w:t>9:16</w:t>
            </w:r>
          </w:p>
        </w:tc>
        <w:tc>
          <w:tcPr>
            <w:tcW w:type="dxa" w:w="1728"/>
          </w:tcPr>
          <w:p>
            <w:r>
              <w:rPr>
                <w:rFonts w:ascii="Arial" w:hAnsi="Arial" w:eastAsia="Arial"/>
                <w:sz w:val="18"/>
              </w:rPr>
              <w:t>Thể thao, vẽ, nhảy, sân khấu. Caption: "Ở FISV, đam mê không có giới hạn màu sắc."</w:t>
            </w:r>
          </w:p>
        </w:tc>
      </w:tr>
      <w:tr>
        <w:tc>
          <w:tcPr>
            <w:tcW w:type="dxa" w:w="1728"/>
          </w:tcPr>
          <w:p>
            <w:r>
              <w:rPr>
                <w:rFonts w:ascii="Arial" w:hAnsi="Arial" w:eastAsia="Arial"/>
                <w:sz w:val="18"/>
              </w:rPr>
              <w:t>**"Global Family"**</w:t>
            </w:r>
          </w:p>
        </w:tc>
        <w:tc>
          <w:tcPr>
            <w:tcW w:type="dxa" w:w="1728"/>
          </w:tcPr>
          <w:p>
            <w:r>
              <w:rPr>
                <w:rFonts w:ascii="Arial" w:hAnsi="Arial" w:eastAsia="Arial"/>
                <w:sz w:val="18"/>
              </w:rPr>
              <w:t>Xanh</w:t>
            </w:r>
          </w:p>
        </w:tc>
        <w:tc>
          <w:tcPr>
            <w:tcW w:type="dxa" w:w="1728"/>
          </w:tcPr>
          <w:p>
            <w:r>
              <w:rPr>
                <w:rFonts w:ascii="Arial" w:hAnsi="Arial" w:eastAsia="Arial"/>
                <w:sz w:val="18"/>
              </w:rPr>
              <w:t>15s</w:t>
            </w:r>
          </w:p>
        </w:tc>
        <w:tc>
          <w:tcPr>
            <w:tcW w:type="dxa" w:w="1728"/>
          </w:tcPr>
          <w:p>
            <w:r>
              <w:rPr>
                <w:rFonts w:ascii="Arial" w:hAnsi="Arial" w:eastAsia="Arial"/>
                <w:sz w:val="18"/>
              </w:rPr>
              <w:t>9:16</w:t>
            </w:r>
          </w:p>
        </w:tc>
        <w:tc>
          <w:tcPr>
            <w:tcW w:type="dxa" w:w="1728"/>
          </w:tcPr>
          <w:p>
            <w:r>
              <w:rPr>
                <w:rFonts w:ascii="Arial" w:hAnsi="Arial" w:eastAsia="Arial"/>
                <w:sz w:val="18"/>
              </w:rPr>
              <w:t>Lớp học quốc tế, bản đồ, hoàng hôn. Caption: "4 châu lục, 1 ngôi nhà."</w:t>
            </w:r>
          </w:p>
        </w:tc>
      </w:tr>
      <w:tr>
        <w:tc>
          <w:tcPr>
            <w:tcW w:type="dxa" w:w="1728"/>
          </w:tcPr>
          <w:p>
            <w:r>
              <w:rPr>
                <w:rFonts w:ascii="Arial" w:hAnsi="Arial" w:eastAsia="Arial"/>
                <w:sz w:val="18"/>
              </w:rPr>
              <w:t>**"The Mural"**</w:t>
            </w:r>
          </w:p>
        </w:tc>
        <w:tc>
          <w:tcPr>
            <w:tcW w:type="dxa" w:w="1728"/>
          </w:tcPr>
          <w:p>
            <w:r>
              <w:rPr>
                <w:rFonts w:ascii="Arial" w:hAnsi="Arial" w:eastAsia="Arial"/>
                <w:sz w:val="18"/>
              </w:rPr>
              <w:t>Kết</w:t>
            </w:r>
          </w:p>
        </w:tc>
        <w:tc>
          <w:tcPr>
            <w:tcW w:type="dxa" w:w="1728"/>
          </w:tcPr>
          <w:p>
            <w:r>
              <w:rPr>
                <w:rFonts w:ascii="Arial" w:hAnsi="Arial" w:eastAsia="Arial"/>
                <w:sz w:val="18"/>
              </w:rPr>
              <w:t>20s</w:t>
            </w:r>
          </w:p>
        </w:tc>
        <w:tc>
          <w:tcPr>
            <w:tcW w:type="dxa" w:w="1728"/>
          </w:tcPr>
          <w:p>
            <w:r>
              <w:rPr>
                <w:rFonts w:ascii="Arial" w:hAnsi="Arial" w:eastAsia="Arial"/>
                <w:sz w:val="18"/>
              </w:rPr>
              <w:t>9:16</w:t>
            </w:r>
          </w:p>
        </w:tc>
        <w:tc>
          <w:tcPr>
            <w:tcW w:type="dxa" w:w="1728"/>
          </w:tcPr>
          <w:p>
            <w:r>
              <w:rPr>
                <w:rFonts w:ascii="Arial" w:hAnsi="Arial" w:eastAsia="Arial"/>
                <w:sz w:val="18"/>
              </w:rPr>
              <w:t>Cảnh drone mural + logo. Caption: "Mỗi màu sắc đều tìm thấy ánh sáng của mình."</w:t>
            </w:r>
          </w:p>
        </w:tc>
      </w:tr>
      <w:tr>
        <w:tc>
          <w:tcPr>
            <w:tcW w:type="dxa" w:w="1728"/>
          </w:tcPr>
          <w:p>
            <w:r>
              <w:rPr>
                <w:rFonts w:ascii="Arial" w:hAnsi="Arial" w:eastAsia="Arial"/>
                <w:sz w:val="18"/>
              </w:rPr>
              <w:t>**"A Day in 60s"**</w:t>
            </w:r>
          </w:p>
        </w:tc>
        <w:tc>
          <w:tcPr>
            <w:tcW w:type="dxa" w:w="1728"/>
          </w:tcPr>
          <w:p>
            <w:r>
              <w:rPr>
                <w:rFonts w:ascii="Arial" w:hAnsi="Arial" w:eastAsia="Arial"/>
                <w:sz w:val="18"/>
              </w:rPr>
              <w:t>Toàn bộ</w:t>
            </w:r>
          </w:p>
        </w:tc>
        <w:tc>
          <w:tcPr>
            <w:tcW w:type="dxa" w:w="1728"/>
          </w:tcPr>
          <w:p>
            <w:r>
              <w:rPr>
                <w:rFonts w:ascii="Arial" w:hAnsi="Arial" w:eastAsia="Arial"/>
                <w:sz w:val="18"/>
              </w:rPr>
              <w:t>60s</w:t>
            </w:r>
          </w:p>
        </w:tc>
        <w:tc>
          <w:tcPr>
            <w:tcW w:type="dxa" w:w="1728"/>
          </w:tcPr>
          <w:p>
            <w:r>
              <w:rPr>
                <w:rFonts w:ascii="Arial" w:hAnsi="Arial" w:eastAsia="Arial"/>
                <w:sz w:val="18"/>
              </w:rPr>
              <w:t>9:16</w:t>
            </w:r>
          </w:p>
        </w:tc>
        <w:tc>
          <w:tcPr>
            <w:tcW w:type="dxa" w:w="1728"/>
          </w:tcPr>
          <w:p>
            <w:r>
              <w:rPr>
                <w:rFonts w:ascii="Arial" w:hAnsi="Arial" w:eastAsia="Arial"/>
                <w:sz w:val="18"/>
              </w:rPr>
              <w:t>Tóm tắt cả 4 màu + kết. Dùng cho Reels/TikTok.</w:t>
            </w:r>
          </w:p>
        </w:tc>
      </w:tr>
    </w:tbl>
    <w:p/>
    <w:p/>
    <w:p/>
    <w:p>
      <w:pPr>
        <w:pStyle w:val="Heading3"/>
      </w:pPr>
      <w:r>
        <w:rPr>
          <w:rFonts w:ascii="Arial" w:hAnsi="Arial" w:eastAsia="Arial"/>
          <w:color w:val="000000"/>
        </w:rPr>
        <w:t>6. YÊU CẦU SẢN XUẤT</w:t>
      </w:r>
    </w:p>
    <w:p/>
    <w:p>
      <w:pPr>
        <w:pStyle w:val="Heading4"/>
      </w:pPr>
      <w:r>
        <w:rPr>
          <w:rFonts w:ascii="Arial" w:hAnsi="Arial" w:eastAsia="Arial"/>
          <w:color w:val="000000"/>
        </w:rPr>
        <w:t>6.1. Nhân sự</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eastAsia="Arial"/>
                <w:sz w:val="18"/>
              </w:rPr>
              <w:t>Vai trò</w:t>
            </w:r>
          </w:p>
        </w:tc>
        <w:tc>
          <w:tcPr>
            <w:tcW w:type="dxa" w:w="2880"/>
          </w:tcPr>
          <w:p>
            <w:r>
              <w:rPr>
                <w:rFonts w:ascii="Arial" w:hAnsi="Arial" w:eastAsia="Arial"/>
                <w:sz w:val="18"/>
              </w:rPr>
              <w:t>Số lượng</w:t>
            </w:r>
          </w:p>
        </w:tc>
        <w:tc>
          <w:tcPr>
            <w:tcW w:type="dxa" w:w="2880"/>
          </w:tcPr>
          <w:p>
            <w:r>
              <w:rPr>
                <w:rFonts w:ascii="Arial" w:hAnsi="Arial" w:eastAsia="Arial"/>
                <w:sz w:val="18"/>
              </w:rPr>
              <w:t>Ghi chú</w:t>
            </w:r>
          </w:p>
        </w:tc>
      </w:tr>
      <w:tr>
        <w:tc>
          <w:tcPr>
            <w:tcW w:type="dxa" w:w="2880"/>
          </w:tcPr>
          <w:p>
            <w:r>
              <w:rPr>
                <w:rFonts w:ascii="Arial" w:hAnsi="Arial" w:eastAsia="Arial"/>
                <w:sz w:val="18"/>
              </w:rPr>
              <w:t>Director / DOP</w:t>
            </w:r>
          </w:p>
        </w:tc>
        <w:tc>
          <w:tcPr>
            <w:tcW w:type="dxa" w:w="2880"/>
          </w:tcPr>
          <w:p>
            <w:r>
              <w:rPr>
                <w:rFonts w:ascii="Arial" w:hAnsi="Arial" w:eastAsia="Arial"/>
                <w:sz w:val="18"/>
              </w:rPr>
              <w:t>1</w:t>
            </w:r>
          </w:p>
        </w:tc>
        <w:tc>
          <w:tcPr>
            <w:tcW w:type="dxa" w:w="2880"/>
          </w:tcPr>
          <w:p>
            <w:r>
              <w:rPr>
                <w:rFonts w:ascii="Arial" w:hAnsi="Arial" w:eastAsia="Arial"/>
                <w:sz w:val="18"/>
              </w:rPr>
              <w:t>Quyết định màu sắc từng phân đoạn</w:t>
            </w:r>
          </w:p>
        </w:tc>
      </w:tr>
      <w:tr>
        <w:tc>
          <w:tcPr>
            <w:tcW w:type="dxa" w:w="2880"/>
          </w:tcPr>
          <w:p>
            <w:r>
              <w:rPr>
                <w:rFonts w:ascii="Arial" w:hAnsi="Arial" w:eastAsia="Arial"/>
                <w:sz w:val="18"/>
              </w:rPr>
              <w:t>Camera operator</w:t>
            </w:r>
          </w:p>
        </w:tc>
        <w:tc>
          <w:tcPr>
            <w:tcW w:type="dxa" w:w="2880"/>
          </w:tcPr>
          <w:p>
            <w:r>
              <w:rPr>
                <w:rFonts w:ascii="Arial" w:hAnsi="Arial" w:eastAsia="Arial"/>
                <w:sz w:val="18"/>
              </w:rPr>
              <w:t>2</w:t>
            </w:r>
          </w:p>
        </w:tc>
        <w:tc>
          <w:tcPr>
            <w:tcW w:type="dxa" w:w="2880"/>
          </w:tcPr>
          <w:p>
            <w:r>
              <w:rPr>
                <w:rFonts w:ascii="Arial" w:hAnsi="Arial" w:eastAsia="Arial"/>
                <w:sz w:val="18"/>
              </w:rPr>
              <w:t>1 flycam/drone, 1 chân máy</w:t>
            </w:r>
          </w:p>
        </w:tc>
      </w:tr>
      <w:tr>
        <w:tc>
          <w:tcPr>
            <w:tcW w:type="dxa" w:w="2880"/>
          </w:tcPr>
          <w:p>
            <w:r>
              <w:rPr>
                <w:rFonts w:ascii="Arial" w:hAnsi="Arial" w:eastAsia="Arial"/>
                <w:sz w:val="18"/>
              </w:rPr>
              <w:t>Gaffer / Lighting</w:t>
            </w:r>
          </w:p>
        </w:tc>
        <w:tc>
          <w:tcPr>
            <w:tcW w:type="dxa" w:w="2880"/>
          </w:tcPr>
          <w:p>
            <w:r>
              <w:rPr>
                <w:rFonts w:ascii="Arial" w:hAnsi="Arial" w:eastAsia="Arial"/>
                <w:sz w:val="18"/>
              </w:rPr>
              <w:t>1</w:t>
            </w:r>
          </w:p>
        </w:tc>
        <w:tc>
          <w:tcPr>
            <w:tcW w:type="dxa" w:w="2880"/>
          </w:tcPr>
          <w:p>
            <w:r>
              <w:rPr>
                <w:rFonts w:ascii="Arial" w:hAnsi="Arial" w:eastAsia="Arial"/>
                <w:sz w:val="18"/>
              </w:rPr>
              <w:t>Chủ yếu dùng đèn tự nhiên + bổ trợ nhẹ</w:t>
            </w:r>
          </w:p>
        </w:tc>
      </w:tr>
      <w:tr>
        <w:tc>
          <w:tcPr>
            <w:tcW w:type="dxa" w:w="2880"/>
          </w:tcPr>
          <w:p>
            <w:r>
              <w:rPr>
                <w:rFonts w:ascii="Arial" w:hAnsi="Arial" w:eastAsia="Arial"/>
                <w:sz w:val="18"/>
              </w:rPr>
              <w:t>Production assistant</w:t>
            </w:r>
          </w:p>
        </w:tc>
        <w:tc>
          <w:tcPr>
            <w:tcW w:type="dxa" w:w="2880"/>
          </w:tcPr>
          <w:p>
            <w:r>
              <w:rPr>
                <w:rFonts w:ascii="Arial" w:hAnsi="Arial" w:eastAsia="Arial"/>
                <w:sz w:val="18"/>
              </w:rPr>
              <w:t>2</w:t>
            </w:r>
          </w:p>
        </w:tc>
        <w:tc>
          <w:tcPr>
            <w:tcW w:type="dxa" w:w="2880"/>
          </w:tcPr>
          <w:p>
            <w:r>
              <w:rPr>
                <w:rFonts w:ascii="Arial" w:hAnsi="Arial" w:eastAsia="Arial"/>
                <w:sz w:val="18"/>
              </w:rPr>
              <w:t>Setup, dàn dựng crowd, phân phối đạo cụ</w:t>
            </w:r>
          </w:p>
        </w:tc>
      </w:tr>
      <w:tr>
        <w:tc>
          <w:tcPr>
            <w:tcW w:type="dxa" w:w="2880"/>
          </w:tcPr>
          <w:p>
            <w:r>
              <w:rPr>
                <w:rFonts w:ascii="Arial" w:hAnsi="Arial" w:eastAsia="Arial"/>
                <w:sz w:val="18"/>
              </w:rPr>
              <w:t>Wardrobe / Stylist</w:t>
            </w:r>
          </w:p>
        </w:tc>
        <w:tc>
          <w:tcPr>
            <w:tcW w:type="dxa" w:w="2880"/>
          </w:tcPr>
          <w:p>
            <w:r>
              <w:rPr>
                <w:rFonts w:ascii="Arial" w:hAnsi="Arial" w:eastAsia="Arial"/>
                <w:sz w:val="18"/>
              </w:rPr>
              <w:t>1</w:t>
            </w:r>
          </w:p>
        </w:tc>
        <w:tc>
          <w:tcPr>
            <w:tcW w:type="dxa" w:w="2880"/>
          </w:tcPr>
          <w:p>
            <w:r>
              <w:rPr>
                <w:rFonts w:ascii="Arial" w:hAnsi="Arial" w:eastAsia="Arial"/>
                <w:sz w:val="18"/>
              </w:rPr>
              <w:t>Phân nhóm áo theo màu: Vàng, Trắng, Đỏ, Xanh</w:t>
            </w:r>
          </w:p>
        </w:tc>
      </w:tr>
      <w:tr>
        <w:tc>
          <w:tcPr>
            <w:tcW w:type="dxa" w:w="2880"/>
          </w:tcPr>
          <w:p>
            <w:r>
              <w:rPr>
                <w:rFonts w:ascii="Arial" w:hAnsi="Arial" w:eastAsia="Arial"/>
                <w:sz w:val="18"/>
              </w:rPr>
              <w:t>Cast (học sinh)</w:t>
            </w:r>
          </w:p>
        </w:tc>
        <w:tc>
          <w:tcPr>
            <w:tcW w:type="dxa" w:w="2880"/>
          </w:tcPr>
          <w:p>
            <w:r>
              <w:rPr>
                <w:rFonts w:ascii="Arial" w:hAnsi="Arial" w:eastAsia="Arial"/>
                <w:sz w:val="18"/>
              </w:rPr>
              <w:t>30–50</w:t>
            </w:r>
          </w:p>
        </w:tc>
        <w:tc>
          <w:tcPr>
            <w:tcW w:type="dxa" w:w="2880"/>
          </w:tcPr>
          <w:p>
            <w:r>
              <w:rPr>
                <w:rFonts w:ascii="Arial" w:hAnsi="Arial" w:eastAsia="Arial"/>
                <w:sz w:val="18"/>
              </w:rPr>
              <w:t>Cần đa dạng quốc tịch cho phân đoạn Xanh</w:t>
            </w:r>
          </w:p>
        </w:tc>
      </w:tr>
      <w:tr>
        <w:tc>
          <w:tcPr>
            <w:tcW w:type="dxa" w:w="2880"/>
          </w:tcPr>
          <w:p>
            <w:r>
              <w:rPr>
                <w:rFonts w:ascii="Arial" w:hAnsi="Arial" w:eastAsia="Arial"/>
                <w:sz w:val="18"/>
              </w:rPr>
              <w:t>Cast (giáo viên)</w:t>
            </w:r>
          </w:p>
        </w:tc>
        <w:tc>
          <w:tcPr>
            <w:tcW w:type="dxa" w:w="2880"/>
          </w:tcPr>
          <w:p>
            <w:r>
              <w:rPr>
                <w:rFonts w:ascii="Arial" w:hAnsi="Arial" w:eastAsia="Arial"/>
                <w:sz w:val="18"/>
              </w:rPr>
              <w:t>5–10</w:t>
            </w:r>
          </w:p>
        </w:tc>
        <w:tc>
          <w:tcPr>
            <w:tcW w:type="dxa" w:w="2880"/>
          </w:tcPr>
          <w:p>
            <w:r>
              <w:rPr>
                <w:rFonts w:ascii="Arial" w:hAnsi="Arial" w:eastAsia="Arial"/>
                <w:sz w:val="18"/>
              </w:rPr>
              <w:t>Tham gia cảnh Vàng và Kết</w:t>
            </w:r>
          </w:p>
        </w:tc>
      </w:tr>
    </w:tbl>
    <w:p/>
    <w:p/>
    <w:p>
      <w:pPr>
        <w:pStyle w:val="Heading4"/>
      </w:pPr>
      <w:r>
        <w:rPr>
          <w:rFonts w:ascii="Arial" w:hAnsi="Arial" w:eastAsia="Arial"/>
          <w:color w:val="000000"/>
        </w:rPr>
        <w:t>6.2. Thiết bị</w:t>
      </w:r>
    </w:p>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eastAsia="Arial"/>
                <w:sz w:val="18"/>
              </w:rPr>
              <w:t>Thiết bị</w:t>
            </w:r>
          </w:p>
        </w:tc>
        <w:tc>
          <w:tcPr>
            <w:tcW w:type="dxa" w:w="4320"/>
          </w:tcPr>
          <w:p>
            <w:r>
              <w:rPr>
                <w:rFonts w:ascii="Arial" w:hAnsi="Arial" w:eastAsia="Arial"/>
                <w:sz w:val="18"/>
              </w:rPr>
              <w:t>Ghi chú</w:t>
            </w:r>
          </w:p>
        </w:tc>
      </w:tr>
      <w:tr>
        <w:tc>
          <w:tcPr>
            <w:tcW w:type="dxa" w:w="4320"/>
          </w:tcPr>
          <w:p>
            <w:r>
              <w:rPr>
                <w:rFonts w:ascii="Arial" w:hAnsi="Arial" w:eastAsia="Arial"/>
                <w:sz w:val="18"/>
              </w:rPr>
              <w:t>Camera</w:t>
            </w:r>
          </w:p>
        </w:tc>
        <w:tc>
          <w:tcPr>
            <w:tcW w:type="dxa" w:w="4320"/>
          </w:tcPr>
          <w:p>
            <w:r>
              <w:rPr>
                <w:rFonts w:ascii="Arial" w:hAnsi="Arial" w:eastAsia="Arial"/>
                <w:sz w:val="18"/>
              </w:rPr>
              <w:t>Mirrorless full-frame (Sony A7SIII / Canon R5)</w:t>
            </w:r>
          </w:p>
        </w:tc>
      </w:tr>
      <w:tr>
        <w:tc>
          <w:tcPr>
            <w:tcW w:type="dxa" w:w="4320"/>
          </w:tcPr>
          <w:p>
            <w:r>
              <w:rPr>
                <w:rFonts w:ascii="Arial" w:hAnsi="Arial" w:eastAsia="Arial"/>
                <w:sz w:val="18"/>
              </w:rPr>
              <w:t>Lens</w:t>
            </w:r>
          </w:p>
        </w:tc>
        <w:tc>
          <w:tcPr>
            <w:tcW w:type="dxa" w:w="4320"/>
          </w:tcPr>
          <w:p>
            <w:r>
              <w:rPr>
                <w:rFonts w:ascii="Arial" w:hAnsi="Arial" w:eastAsia="Arial"/>
                <w:sz w:val="18"/>
              </w:rPr>
              <w:t>16–35mm f/2.8 (wide), 24–70mm f/2.8 (đa dụng), 85mm f/1.8 (portrait), 100mm macro</w:t>
            </w:r>
          </w:p>
        </w:tc>
      </w:tr>
      <w:tr>
        <w:tc>
          <w:tcPr>
            <w:tcW w:type="dxa" w:w="4320"/>
          </w:tcPr>
          <w:p>
            <w:r>
              <w:rPr>
                <w:rFonts w:ascii="Arial" w:hAnsi="Arial" w:eastAsia="Arial"/>
                <w:sz w:val="18"/>
              </w:rPr>
              <w:t>Drone</w:t>
            </w:r>
          </w:p>
        </w:tc>
        <w:tc>
          <w:tcPr>
            <w:tcW w:type="dxa" w:w="4320"/>
          </w:tcPr>
          <w:p>
            <w:r>
              <w:rPr>
                <w:rFonts w:ascii="Arial" w:hAnsi="Arial" w:eastAsia="Arial"/>
                <w:sz w:val="18"/>
              </w:rPr>
              <w:t>DJI Mavic 3 Pro (cho flycam và aerial mural)</w:t>
            </w:r>
          </w:p>
        </w:tc>
      </w:tr>
      <w:tr>
        <w:tc>
          <w:tcPr>
            <w:tcW w:type="dxa" w:w="4320"/>
          </w:tcPr>
          <w:p>
            <w:r>
              <w:rPr>
                <w:rFonts w:ascii="Arial" w:hAnsi="Arial" w:eastAsia="Arial"/>
                <w:sz w:val="18"/>
              </w:rPr>
              <w:t>Gimbal</w:t>
            </w:r>
          </w:p>
        </w:tc>
        <w:tc>
          <w:tcPr>
            <w:tcW w:type="dxa" w:w="4320"/>
          </w:tcPr>
          <w:p>
            <w:r>
              <w:rPr>
                <w:rFonts w:ascii="Arial" w:hAnsi="Arial" w:eastAsia="Arial"/>
                <w:sz w:val="18"/>
              </w:rPr>
              <w:t>DJI RS 3 Pro</w:t>
            </w:r>
          </w:p>
        </w:tc>
      </w:tr>
      <w:tr>
        <w:tc>
          <w:tcPr>
            <w:tcW w:type="dxa" w:w="4320"/>
          </w:tcPr>
          <w:p>
            <w:r>
              <w:rPr>
                <w:rFonts w:ascii="Arial" w:hAnsi="Arial" w:eastAsia="Arial"/>
                <w:sz w:val="18"/>
              </w:rPr>
              <w:t>Slider / Motion control</w:t>
            </w:r>
          </w:p>
        </w:tc>
        <w:tc>
          <w:tcPr>
            <w:tcW w:type="dxa" w:w="4320"/>
          </w:tcPr>
          <w:p>
            <w:r>
              <w:rPr>
                <w:rFonts w:ascii="Arial" w:hAnsi="Arial" w:eastAsia="Arial"/>
                <w:sz w:val="18"/>
              </w:rPr>
              <w:t>Cho cảnh time-lapse thư viện</w:t>
            </w:r>
          </w:p>
        </w:tc>
      </w:tr>
      <w:tr>
        <w:tc>
          <w:tcPr>
            <w:tcW w:type="dxa" w:w="4320"/>
          </w:tcPr>
          <w:p>
            <w:r>
              <w:rPr>
                <w:rFonts w:ascii="Arial" w:hAnsi="Arial" w:eastAsia="Arial"/>
                <w:sz w:val="18"/>
              </w:rPr>
              <w:t>Lighting</w:t>
            </w:r>
          </w:p>
        </w:tc>
        <w:tc>
          <w:tcPr>
            <w:tcW w:type="dxa" w:w="4320"/>
          </w:tcPr>
          <w:p>
            <w:r>
              <w:rPr>
                <w:rFonts w:ascii="Arial" w:hAnsi="Arial" w:eastAsia="Arial"/>
                <w:sz w:val="18"/>
              </w:rPr>
              <w:t>Đèn LED panel (bổ trợ nếu thiếu sáng), reflector</w:t>
            </w:r>
          </w:p>
        </w:tc>
      </w:tr>
      <w:tr>
        <w:tc>
          <w:tcPr>
            <w:tcW w:type="dxa" w:w="4320"/>
          </w:tcPr>
          <w:p>
            <w:r>
              <w:rPr>
                <w:rFonts w:ascii="Arial" w:hAnsi="Arial" w:eastAsia="Arial"/>
                <w:sz w:val="18"/>
              </w:rPr>
              <w:t>Audio</w:t>
            </w:r>
          </w:p>
        </w:tc>
        <w:tc>
          <w:tcPr>
            <w:tcW w:type="dxa" w:w="4320"/>
          </w:tcPr>
          <w:p>
            <w:r>
              <w:rPr>
                <w:rFonts w:ascii="Arial" w:hAnsi="Arial" w:eastAsia="Arial"/>
                <w:sz w:val="18"/>
              </w:rPr>
              <w:t>Zoom H6 + boom mic (thu âm môi trường, không thu thoại)</w:t>
            </w:r>
          </w:p>
        </w:tc>
      </w:tr>
    </w:tbl>
    <w:p/>
    <w:p/>
    <w:p>
      <w:pPr>
        <w:pStyle w:val="Heading4"/>
      </w:pPr>
      <w:r>
        <w:rPr>
          <w:rFonts w:ascii="Arial" w:hAnsi="Arial" w:eastAsia="Arial"/>
          <w:color w:val="000000"/>
        </w:rPr>
        <w:t>6.3. Địa điểm (trong khuôn viên FISV)</w:t>
      </w:r>
    </w:p>
    <w:p/>
    <w:p>
      <w:r>
        <w:rPr>
          <w:rFonts w:ascii="Arial" w:hAnsi="Arial" w:eastAsia="Arial"/>
        </w:rPr>
        <w:t xml:space="preserve">- </w:t>
      </w:r>
      <w:r>
        <w:rPr>
          <w:rFonts w:ascii="Arial" w:hAnsi="Arial" w:eastAsia="Arial"/>
          <w:b/>
        </w:rPr>
        <w:t>Sân trường</w:t>
      </w:r>
      <w:r>
        <w:rPr>
          <w:rFonts w:ascii="Arial" w:hAnsi="Arial" w:eastAsia="Arial"/>
        </w:rPr>
        <w:t xml:space="preserve"> (cỏ, bậc thềm, cờ — cho cảnh Vàng, Kết)</w:t>
      </w:r>
    </w:p>
    <w:p>
      <w:r>
        <w:rPr>
          <w:rFonts w:ascii="Arial" w:hAnsi="Arial" w:eastAsia="Arial"/>
        </w:rPr>
        <w:t xml:space="preserve">- </w:t>
      </w:r>
      <w:r>
        <w:rPr>
          <w:rFonts w:ascii="Arial" w:hAnsi="Arial" w:eastAsia="Arial"/>
          <w:b/>
        </w:rPr>
        <w:t>Căng tin</w:t>
      </w:r>
      <w:r>
        <w:rPr>
          <w:rFonts w:ascii="Arial" w:hAnsi="Arial" w:eastAsia="Arial"/>
        </w:rPr>
        <w:t xml:space="preserve"> (cho cảnh Vàng)</w:t>
      </w:r>
    </w:p>
    <w:p>
      <w:r>
        <w:rPr>
          <w:rFonts w:ascii="Arial" w:hAnsi="Arial" w:eastAsia="Arial"/>
        </w:rPr>
        <w:t xml:space="preserve">- </w:t>
      </w:r>
      <w:r>
        <w:rPr>
          <w:rFonts w:ascii="Arial" w:hAnsi="Arial" w:eastAsia="Arial"/>
          <w:b/>
        </w:rPr>
        <w:t>Thư viện</w:t>
      </w:r>
      <w:r>
        <w:rPr>
          <w:rFonts w:ascii="Arial" w:hAnsi="Arial" w:eastAsia="Arial"/>
        </w:rPr>
        <w:t xml:space="preserve"> (cho cảnh Trắng)</w:t>
      </w:r>
    </w:p>
    <w:p>
      <w:r>
        <w:rPr>
          <w:rFonts w:ascii="Arial" w:hAnsi="Arial" w:eastAsia="Arial"/>
        </w:rPr>
        <w:t xml:space="preserve">- </w:t>
      </w:r>
      <w:r>
        <w:rPr>
          <w:rFonts w:ascii="Arial" w:hAnsi="Arial" w:eastAsia="Arial"/>
          <w:b/>
        </w:rPr>
        <w:t>Phòng thí nghiệm / Phòng học</w:t>
      </w:r>
      <w:r>
        <w:rPr>
          <w:rFonts w:ascii="Arial" w:hAnsi="Arial" w:eastAsia="Arial"/>
        </w:rPr>
        <w:t xml:space="preserve"> (cho cảnh Trắng)</w:t>
      </w:r>
    </w:p>
    <w:p>
      <w:r>
        <w:rPr>
          <w:rFonts w:ascii="Arial" w:hAnsi="Arial" w:eastAsia="Arial"/>
        </w:rPr>
        <w:t xml:space="preserve">- </w:t>
      </w:r>
      <w:r>
        <w:rPr>
          <w:rFonts w:ascii="Arial" w:hAnsi="Arial" w:eastAsia="Arial"/>
          <w:b/>
        </w:rPr>
        <w:t>Sân thể thao / Sân khấu</w:t>
      </w:r>
      <w:r>
        <w:rPr>
          <w:rFonts w:ascii="Arial" w:hAnsi="Arial" w:eastAsia="Arial"/>
        </w:rPr>
        <w:t xml:space="preserve"> (cho cảnh Đỏ)</w:t>
      </w:r>
    </w:p>
    <w:p>
      <w:r>
        <w:rPr>
          <w:rFonts w:ascii="Arial" w:hAnsi="Arial" w:eastAsia="Arial"/>
        </w:rPr>
        <w:t xml:space="preserve">- </w:t>
      </w:r>
      <w:r>
        <w:rPr>
          <w:rFonts w:ascii="Arial" w:hAnsi="Arial" w:eastAsia="Arial"/>
          <w:b/>
        </w:rPr>
        <w:t>Phòng nghệ thuật</w:t>
      </w:r>
      <w:r>
        <w:rPr>
          <w:rFonts w:ascii="Arial" w:hAnsi="Arial" w:eastAsia="Arial"/>
        </w:rPr>
        <w:t xml:space="preserve"> (cho cảnh Đỏ)</w:t>
      </w:r>
    </w:p>
    <w:p>
      <w:r>
        <w:rPr>
          <w:rFonts w:ascii="Arial" w:hAnsi="Arial" w:eastAsia="Arial"/>
        </w:rPr>
        <w:t xml:space="preserve">- </w:t>
      </w:r>
      <w:r>
        <w:rPr>
          <w:rFonts w:ascii="Arial" w:hAnsi="Arial" w:eastAsia="Arial"/>
          <w:b/>
        </w:rPr>
        <w:t>Lớp học quốc tế / Khu vực ngoài trời</w:t>
      </w:r>
      <w:r>
        <w:rPr>
          <w:rFonts w:ascii="Arial" w:hAnsi="Arial" w:eastAsia="Arial"/>
        </w:rPr>
        <w:t xml:space="preserve"> (cho cảnh Xanh)</w:t>
      </w:r>
    </w:p>
    <w:p>
      <w:r>
        <w:rPr>
          <w:rFonts w:ascii="Arial" w:hAnsi="Arial" w:eastAsia="Arial"/>
        </w:rPr>
        <w:t xml:space="preserve">- </w:t>
      </w:r>
      <w:r>
        <w:rPr>
          <w:rFonts w:ascii="Arial" w:hAnsi="Arial" w:eastAsia="Arial"/>
          <w:b/>
        </w:rPr>
        <w:t>Mái tòa nhà / Sân thượng</w:t>
      </w:r>
      <w:r>
        <w:rPr>
          <w:rFonts w:ascii="Arial" w:hAnsi="Arial" w:eastAsia="Arial"/>
        </w:rPr>
        <w:t xml:space="preserve"> (cho hoàng hôn flycam)</w:t>
      </w:r>
    </w:p>
    <w:p/>
    <w:p>
      <w:pPr>
        <w:pStyle w:val="Heading4"/>
      </w:pPr>
      <w:r>
        <w:rPr>
          <w:rFonts w:ascii="Arial" w:hAnsi="Arial" w:eastAsia="Arial"/>
          <w:color w:val="000000"/>
        </w:rPr>
        <w:t>6.4. Trang phục &amp; Đạo cụ</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Arial" w:hAnsi="Arial" w:eastAsia="Arial"/>
                <w:sz w:val="18"/>
              </w:rPr>
              <w:t>Phân đoạn</w:t>
            </w:r>
          </w:p>
        </w:tc>
        <w:tc>
          <w:tcPr>
            <w:tcW w:type="dxa" w:w="2880"/>
          </w:tcPr>
          <w:p>
            <w:r>
              <w:rPr>
                <w:rFonts w:ascii="Arial" w:hAnsi="Arial" w:eastAsia="Arial"/>
                <w:sz w:val="18"/>
              </w:rPr>
              <w:t>Trang phục</w:t>
            </w:r>
          </w:p>
        </w:tc>
        <w:tc>
          <w:tcPr>
            <w:tcW w:type="dxa" w:w="2880"/>
          </w:tcPr>
          <w:p>
            <w:r>
              <w:rPr>
                <w:rFonts w:ascii="Arial" w:hAnsi="Arial" w:eastAsia="Arial"/>
                <w:sz w:val="18"/>
              </w:rPr>
              <w:t>Đạo cụ</w:t>
            </w:r>
          </w:p>
        </w:tc>
      </w:tr>
      <w:tr>
        <w:tc>
          <w:tcPr>
            <w:tcW w:type="dxa" w:w="2880"/>
          </w:tcPr>
          <w:p>
            <w:r>
              <w:rPr>
                <w:rFonts w:ascii="Arial" w:hAnsi="Arial" w:eastAsia="Arial"/>
                <w:sz w:val="18"/>
              </w:rPr>
              <w:t>Vàng</w:t>
            </w:r>
          </w:p>
        </w:tc>
        <w:tc>
          <w:tcPr>
            <w:tcW w:type="dxa" w:w="2880"/>
          </w:tcPr>
          <w:p>
            <w:r>
              <w:rPr>
                <w:rFonts w:ascii="Arial" w:hAnsi="Arial" w:eastAsia="Arial"/>
                <w:sz w:val="18"/>
              </w:rPr>
              <w:t>Áo tone vàng/amber (hoodie, polo)</w:t>
            </w:r>
          </w:p>
        </w:tc>
        <w:tc>
          <w:tcPr>
            <w:tcW w:type="dxa" w:w="2880"/>
          </w:tcPr>
          <w:p>
            <w:r>
              <w:rPr>
                <w:rFonts w:ascii="Arial" w:hAnsi="Arial" w:eastAsia="Arial"/>
                <w:sz w:val="18"/>
              </w:rPr>
              <w:t>Sách vở, cặp, đồ ăn, ly nước</w:t>
            </w:r>
          </w:p>
        </w:tc>
      </w:tr>
      <w:tr>
        <w:tc>
          <w:tcPr>
            <w:tcW w:type="dxa" w:w="2880"/>
          </w:tcPr>
          <w:p>
            <w:r>
              <w:rPr>
                <w:rFonts w:ascii="Arial" w:hAnsi="Arial" w:eastAsia="Arial"/>
                <w:sz w:val="18"/>
              </w:rPr>
              <w:t>Trắng</w:t>
            </w:r>
          </w:p>
        </w:tc>
        <w:tc>
          <w:tcPr>
            <w:tcW w:type="dxa" w:w="2880"/>
          </w:tcPr>
          <w:p>
            <w:r>
              <w:rPr>
                <w:rFonts w:ascii="Arial" w:hAnsi="Arial" w:eastAsia="Arial"/>
                <w:sz w:val="18"/>
              </w:rPr>
              <w:t>Áo trắng/xám nhạt (đơn giản, tối giản)</w:t>
            </w:r>
          </w:p>
        </w:tc>
        <w:tc>
          <w:tcPr>
            <w:tcW w:type="dxa" w:w="2880"/>
          </w:tcPr>
          <w:p>
            <w:r>
              <w:rPr>
                <w:rFonts w:ascii="Arial" w:hAnsi="Arial" w:eastAsia="Arial"/>
                <w:sz w:val="18"/>
              </w:rPr>
              <w:t>Sách, bút, thước kẻ, ống nghiệm, kính hiển vi</w:t>
            </w:r>
          </w:p>
        </w:tc>
      </w:tr>
      <w:tr>
        <w:tc>
          <w:tcPr>
            <w:tcW w:type="dxa" w:w="2880"/>
          </w:tcPr>
          <w:p>
            <w:r>
              <w:rPr>
                <w:rFonts w:ascii="Arial" w:hAnsi="Arial" w:eastAsia="Arial"/>
                <w:sz w:val="18"/>
              </w:rPr>
              <w:t>Đỏ</w:t>
            </w:r>
          </w:p>
        </w:tc>
        <w:tc>
          <w:tcPr>
            <w:tcW w:type="dxa" w:w="2880"/>
          </w:tcPr>
          <w:p>
            <w:r>
              <w:rPr>
                <w:rFonts w:ascii="Arial" w:hAnsi="Arial" w:eastAsia="Arial"/>
                <w:sz w:val="18"/>
              </w:rPr>
              <w:t>Áo thể thao đỏ/cam, đồng phục teams</w:t>
            </w:r>
          </w:p>
        </w:tc>
        <w:tc>
          <w:tcPr>
            <w:tcW w:type="dxa" w:w="2880"/>
          </w:tcPr>
          <w:p>
            <w:r>
              <w:rPr>
                <w:rFonts w:ascii="Arial" w:hAnsi="Arial" w:eastAsia="Arial"/>
                <w:sz w:val="18"/>
              </w:rPr>
              <w:t>Bóng rổ, giày thể thao, cọ vẽ, canvas, đàn guitar</w:t>
            </w:r>
          </w:p>
        </w:tc>
      </w:tr>
      <w:tr>
        <w:tc>
          <w:tcPr>
            <w:tcW w:type="dxa" w:w="2880"/>
          </w:tcPr>
          <w:p>
            <w:r>
              <w:rPr>
                <w:rFonts w:ascii="Arial" w:hAnsi="Arial" w:eastAsia="Arial"/>
                <w:sz w:val="18"/>
              </w:rPr>
              <w:t>Xanh</w:t>
            </w:r>
          </w:p>
        </w:tc>
        <w:tc>
          <w:tcPr>
            <w:tcW w:type="dxa" w:w="2880"/>
          </w:tcPr>
          <w:p>
            <w:r>
              <w:rPr>
                <w:rFonts w:ascii="Arial" w:hAnsi="Arial" w:eastAsia="Arial"/>
                <w:sz w:val="18"/>
              </w:rPr>
              <w:t>Áo xanh dương/xanh ngọc</w:t>
            </w:r>
          </w:p>
        </w:tc>
        <w:tc>
          <w:tcPr>
            <w:tcW w:type="dxa" w:w="2880"/>
          </w:tcPr>
          <w:p>
            <w:r>
              <w:rPr>
                <w:rFonts w:ascii="Arial" w:hAnsi="Arial" w:eastAsia="Arial"/>
                <w:sz w:val="18"/>
              </w:rPr>
              <w:t>Globe/quả địa cầu, bản đồ, laptop</w:t>
            </w:r>
          </w:p>
        </w:tc>
      </w:tr>
      <w:tr>
        <w:tc>
          <w:tcPr>
            <w:tcW w:type="dxa" w:w="2880"/>
          </w:tcPr>
          <w:p>
            <w:r>
              <w:rPr>
                <w:rFonts w:ascii="Arial" w:hAnsi="Arial" w:eastAsia="Arial"/>
                <w:sz w:val="18"/>
              </w:rPr>
              <w:t>Kết</w:t>
            </w:r>
          </w:p>
        </w:tc>
        <w:tc>
          <w:tcPr>
            <w:tcW w:type="dxa" w:w="2880"/>
          </w:tcPr>
          <w:p>
            <w:r>
              <w:rPr>
                <w:rFonts w:ascii="Arial" w:hAnsi="Arial" w:eastAsia="Arial"/>
                <w:sz w:val="18"/>
              </w:rPr>
              <w:t>Phân nhóm theo màu như trên</w:t>
            </w:r>
          </w:p>
        </w:tc>
        <w:tc>
          <w:tcPr>
            <w:tcW w:type="dxa" w:w="2880"/>
          </w:tcPr>
          <w:p>
            <w:r>
              <w:rPr>
                <w:rFonts w:ascii="Arial" w:hAnsi="Arial" w:eastAsia="Arial"/>
                <w:sz w:val="18"/>
              </w:rPr>
              <w:t>Không cần đạo cụ</w:t>
            </w:r>
          </w:p>
        </w:tc>
      </w:tr>
    </w:tbl>
    <w:p/>
    <w:p/>
    <w:p/>
    <w:p>
      <w:pPr>
        <w:pStyle w:val="Heading3"/>
      </w:pPr>
      <w:r>
        <w:rPr>
          <w:rFonts w:ascii="Arial" w:hAnsi="Arial" w:eastAsia="Arial"/>
          <w:color w:val="000000"/>
        </w:rPr>
        <w:t>7. GHI CHÚ QUAN TRỌNG CHO SẢN XUẤT</w:t>
      </w:r>
    </w:p>
    <w:p/>
    <w:p>
      <w:r>
        <w:rPr>
          <w:rFonts w:ascii="Arial" w:hAnsi="Arial" w:eastAsia="Arial"/>
        </w:rPr>
        <w:t xml:space="preserve">1. </w:t>
      </w:r>
      <w:r>
        <w:rPr>
          <w:rFonts w:ascii="Arial" w:hAnsi="Arial" w:eastAsia="Arial"/>
          <w:b/>
        </w:rPr>
        <w:t>Không VO</w:t>
      </w:r>
      <w:r>
        <w:rPr>
          <w:rFonts w:ascii="Arial" w:hAnsi="Arial" w:eastAsia="Arial"/>
        </w:rPr>
        <w:t xml:space="preserve"> — Toàn bộ video dựa vào âm nhạc + âm thanh môi trường. Cần thu âm môi trường chất lượng cao.</w:t>
      </w:r>
    </w:p>
    <w:p/>
    <w:p>
      <w:r>
        <w:rPr>
          <w:rFonts w:ascii="Arial" w:hAnsi="Arial" w:eastAsia="Arial"/>
        </w:rPr>
        <w:t xml:space="preserve">2. </w:t>
      </w:r>
      <w:r>
        <w:rPr>
          <w:rFonts w:ascii="Arial" w:hAnsi="Arial" w:eastAsia="Arial"/>
          <w:b/>
        </w:rPr>
        <w:t>Màu sắc theo phân đoạn</w:t>
      </w:r>
      <w:r>
        <w:rPr>
          <w:rFonts w:ascii="Arial" w:hAnsi="Arial" w:eastAsia="Arial"/>
        </w:rPr>
        <w:t xml:space="preserve"> — Mỗi phân đoạn có palette màu riêng. Hạn chế màu lạc đề trong cùng một phân đoạn.</w:t>
      </w:r>
    </w:p>
    <w:p/>
    <w:p>
      <w:r>
        <w:rPr>
          <w:rFonts w:ascii="Arial" w:hAnsi="Arial" w:eastAsia="Arial"/>
        </w:rPr>
        <w:t xml:space="preserve">3. </w:t>
      </w:r>
      <w:r>
        <w:rPr>
          <w:rFonts w:ascii="Arial" w:hAnsi="Arial" w:eastAsia="Arial"/>
          <w:b/>
        </w:rPr>
        <w:t>Golden hour</w:t>
      </w:r>
      <w:r>
        <w:rPr>
          <w:rFonts w:ascii="Arial" w:hAnsi="Arial" w:eastAsia="Arial"/>
        </w:rPr>
        <w:t xml:space="preserve"> — Cảnh Vàng và Xanh cần quay đúng giờ vàng (sáng sớm + hoàng hôn). Lên lịch sản xuất cẩn thận.</w:t>
      </w:r>
    </w:p>
    <w:p/>
    <w:p>
      <w:r>
        <w:rPr>
          <w:rFonts w:ascii="Arial" w:hAnsi="Arial" w:eastAsia="Arial"/>
        </w:rPr>
        <w:t xml:space="preserve">4. </w:t>
      </w:r>
      <w:r>
        <w:rPr>
          <w:rFonts w:ascii="Arial" w:hAnsi="Arial" w:eastAsia="Arial"/>
          <w:b/>
        </w:rPr>
        <w:t>Mural cần rehearsal</w:t>
      </w:r>
      <w:r>
        <w:rPr>
          <w:rFonts w:ascii="Arial" w:hAnsi="Arial" w:eastAsia="Arial"/>
        </w:rPr>
        <w:t xml:space="preserve"> — Cảnh kết (aerial mural) là shot quan trọng nhất. Cần tập đứng vị trí trước ít nhất 1 tiếng.</w:t>
      </w:r>
    </w:p>
    <w:p/>
    <w:p>
      <w:r>
        <w:rPr>
          <w:rFonts w:ascii="Arial" w:hAnsi="Arial" w:eastAsia="Arial"/>
        </w:rPr>
        <w:t xml:space="preserve">5. </w:t>
      </w:r>
      <w:r>
        <w:rPr>
          <w:rFonts w:ascii="Arial" w:hAnsi="Arial" w:eastAsia="Arial"/>
          <w:b/>
        </w:rPr>
        <w:t>Dễ cắt social</w:t>
      </w:r>
      <w:r>
        <w:rPr>
          <w:rFonts w:ascii="Arial" w:hAnsi="Arial" w:eastAsia="Arial"/>
        </w:rPr>
        <w:t xml:space="preserve"> — Quay thêm coverage cho mỗi phân đoạn để cắt vertical clips dễ dàng (quay cả portrait mode riêng nếu có thể).</w:t>
      </w:r>
    </w:p>
    <w:p/>
    <w:p>
      <w:r>
        <w:rPr>
          <w:rFonts w:ascii="Arial" w:hAnsi="Arial" w:eastAsia="Arial"/>
        </w:rPr>
        <w:t xml:space="preserve">6. </w:t>
      </w:r>
      <w:r>
        <w:rPr>
          <w:rFonts w:ascii="Arial" w:hAnsi="Arial" w:eastAsia="Arial"/>
          <w:b/>
        </w:rPr>
        <w:t>Âm nhạc cần chốt trước</w:t>
      </w:r>
      <w:r>
        <w:rPr>
          <w:rFonts w:ascii="Arial" w:hAnsi="Arial" w:eastAsia="Arial"/>
        </w:rPr>
        <w:t xml:space="preserve"> — Nên có track nhạc trước khi edit để match beat chính xác.</w:t>
      </w:r>
    </w:p>
    <w:p/>
    <w:p>
      <w:r>
        <w:rPr>
          <w:rFonts w:ascii="Arial" w:hAnsi="Arial" w:eastAsia="Arial"/>
        </w:rPr>
        <w:t xml:space="preserve">7. </w:t>
      </w:r>
      <w:r>
        <w:rPr>
          <w:rFonts w:ascii="Arial" w:hAnsi="Arial" w:eastAsia="Arial"/>
          <w:b/>
        </w:rPr>
        <w:t>Diversity casting</w:t>
      </w:r>
      <w:r>
        <w:rPr>
          <w:rFonts w:ascii="Arial" w:hAnsi="Arial" w:eastAsia="Arial"/>
        </w:rPr>
        <w:t xml:space="preserve"> — Đảm bảo học sinh đa dạng sắc tộc, quốc tịch, độ tuổi để thể hiện "global connection".</w:t>
      </w:r>
    </w:p>
    <w:p/>
    <w:p/>
    <w:p>
      <w:pPr>
        <w:pStyle w:val="Heading3"/>
      </w:pPr>
      <w:r>
        <w:rPr>
          <w:rFonts w:ascii="Arial" w:hAnsi="Arial" w:eastAsia="Arial"/>
          <w:color w:val="000000"/>
        </w:rPr>
        <w:t>8. THAM KHẢO HÌNH ẢNH / REFERENCE</w:t>
      </w:r>
    </w:p>
    <w:p/>
    <w:tbl>
      <w:tblPr>
        <w:tblStyle w:val="TableGrid"/>
        <w:tblW w:type="auto" w:w="0"/>
        <w:tblLook w:firstColumn="1" w:firstRow="1" w:lastColumn="0" w:lastRow="0" w:noHBand="0" w:noVBand="1" w:val="04A0"/>
      </w:tblPr>
      <w:tblGrid>
        <w:gridCol w:w="4320"/>
        <w:gridCol w:w="4320"/>
      </w:tblGrid>
      <w:tr>
        <w:tc>
          <w:tcPr>
            <w:tcW w:type="dxa" w:w="4320"/>
          </w:tcPr>
          <w:p>
            <w:r>
              <w:rPr>
                <w:rFonts w:ascii="Arial" w:hAnsi="Arial" w:eastAsia="Arial"/>
                <w:sz w:val="18"/>
              </w:rPr>
              <w:t>Cảnh / Phân đoạn</w:t>
            </w:r>
          </w:p>
        </w:tc>
        <w:tc>
          <w:tcPr>
            <w:tcW w:type="dxa" w:w="4320"/>
          </w:tcPr>
          <w:p>
            <w:r>
              <w:rPr>
                <w:rFonts w:ascii="Arial" w:hAnsi="Arial" w:eastAsia="Arial"/>
                <w:sz w:val="18"/>
              </w:rPr>
              <w:t>Reference / Mood</w:t>
            </w:r>
          </w:p>
        </w:tc>
      </w:tr>
      <w:tr>
        <w:tc>
          <w:tcPr>
            <w:tcW w:type="dxa" w:w="4320"/>
          </w:tcPr>
          <w:p>
            <w:r>
              <w:rPr>
                <w:rFonts w:ascii="Arial" w:hAnsi="Arial" w:eastAsia="Arial"/>
                <w:sz w:val="18"/>
              </w:rPr>
              <w:t>Tổng thể</w:t>
            </w:r>
          </w:p>
        </w:tc>
        <w:tc>
          <w:tcPr>
            <w:tcW w:type="dxa" w:w="4320"/>
          </w:tcPr>
          <w:p>
            <w:r>
              <w:rPr>
                <w:rFonts w:ascii="Arial" w:hAnsi="Arial" w:eastAsia="Arial"/>
                <w:sz w:val="18"/>
              </w:rPr>
              <w:t>Apple "Shot on iPhone" campaign — sáng, tự nhiên, tích cực</w:t>
            </w:r>
          </w:p>
        </w:tc>
      </w:tr>
      <w:tr>
        <w:tc>
          <w:tcPr>
            <w:tcW w:type="dxa" w:w="4320"/>
          </w:tcPr>
          <w:p>
            <w:r>
              <w:rPr>
                <w:rFonts w:ascii="Arial" w:hAnsi="Arial" w:eastAsia="Arial"/>
                <w:sz w:val="18"/>
              </w:rPr>
              <w:t>Cảnh Vàng</w:t>
            </w:r>
          </w:p>
        </w:tc>
        <w:tc>
          <w:tcPr>
            <w:tcW w:type="dxa" w:w="4320"/>
          </w:tcPr>
          <w:p>
            <w:r>
              <w:rPr>
                <w:rFonts w:ascii="Arial" w:hAnsi="Arial" w:eastAsia="Arial"/>
                <w:sz w:val="18"/>
              </w:rPr>
              <w:t>Airbnb "Live There" — warmth, community, golden light</w:t>
            </w:r>
          </w:p>
        </w:tc>
      </w:tr>
      <w:tr>
        <w:tc>
          <w:tcPr>
            <w:tcW w:type="dxa" w:w="4320"/>
          </w:tcPr>
          <w:p>
            <w:r>
              <w:rPr>
                <w:rFonts w:ascii="Arial" w:hAnsi="Arial" w:eastAsia="Arial"/>
                <w:sz w:val="18"/>
              </w:rPr>
              <w:t>Cảnh Trắng</w:t>
            </w:r>
          </w:p>
        </w:tc>
        <w:tc>
          <w:tcPr>
            <w:tcW w:type="dxa" w:w="4320"/>
          </w:tcPr>
          <w:p>
            <w:r>
              <w:rPr>
                <w:rFonts w:ascii="Arial" w:hAnsi="Arial" w:eastAsia="Arial"/>
                <w:sz w:val="18"/>
              </w:rPr>
              <w:t>Google "Year in Search" — clarity, focus, minimal</w:t>
            </w:r>
          </w:p>
        </w:tc>
      </w:tr>
      <w:tr>
        <w:tc>
          <w:tcPr>
            <w:tcW w:type="dxa" w:w="4320"/>
          </w:tcPr>
          <w:p>
            <w:r>
              <w:rPr>
                <w:rFonts w:ascii="Arial" w:hAnsi="Arial" w:eastAsia="Arial"/>
                <w:sz w:val="18"/>
              </w:rPr>
              <w:t>Cảnh Đỏ</w:t>
            </w:r>
          </w:p>
        </w:tc>
        <w:tc>
          <w:tcPr>
            <w:tcW w:type="dxa" w:w="4320"/>
          </w:tcPr>
          <w:p>
            <w:r>
              <w:rPr>
                <w:rFonts w:ascii="Arial" w:hAnsi="Arial" w:eastAsia="Arial"/>
                <w:sz w:val="18"/>
              </w:rPr>
              <w:t>Nike "Dream Crazy" — energy, passion, dynamic movement</w:t>
            </w:r>
          </w:p>
        </w:tc>
      </w:tr>
      <w:tr>
        <w:tc>
          <w:tcPr>
            <w:tcW w:type="dxa" w:w="4320"/>
          </w:tcPr>
          <w:p>
            <w:r>
              <w:rPr>
                <w:rFonts w:ascii="Arial" w:hAnsi="Arial" w:eastAsia="Arial"/>
                <w:sz w:val="18"/>
              </w:rPr>
              <w:t>Cảnh Xanh</w:t>
            </w:r>
          </w:p>
        </w:tc>
        <w:tc>
          <w:tcPr>
            <w:tcW w:type="dxa" w:w="4320"/>
          </w:tcPr>
          <w:p>
            <w:r>
              <w:rPr>
                <w:rFonts w:ascii="Arial" w:hAnsi="Arial" w:eastAsia="Arial"/>
                <w:sz w:val="18"/>
              </w:rPr>
              <w:t>Emirates "Fly Better" — global, open sky, connection</w:t>
            </w:r>
          </w:p>
        </w:tc>
      </w:tr>
      <w:tr>
        <w:tc>
          <w:tcPr>
            <w:tcW w:type="dxa" w:w="4320"/>
          </w:tcPr>
          <w:p>
            <w:r>
              <w:rPr>
                <w:rFonts w:ascii="Arial" w:hAnsi="Arial" w:eastAsia="Arial"/>
                <w:sz w:val="18"/>
              </w:rPr>
              <w:t>Cảnh Kết (Mural)</w:t>
            </w:r>
          </w:p>
        </w:tc>
        <w:tc>
          <w:tcPr>
            <w:tcW w:type="dxa" w:w="4320"/>
          </w:tcPr>
          <w:p>
            <w:r>
              <w:rPr>
                <w:rFonts w:ascii="Arial" w:hAnsi="Arial" w:eastAsia="Arial"/>
                <w:sz w:val="18"/>
              </w:rPr>
              <w:t>Google "Parisian Love" + Huawei "Dream It" — crowd shot từ trên cao, đa dạng</w:t>
            </w:r>
          </w:p>
        </w:tc>
      </w:tr>
      <w:tr>
        <w:tc>
          <w:tcPr>
            <w:tcW w:type="dxa" w:w="4320"/>
          </w:tcPr>
          <w:p>
            <w:r>
              <w:rPr>
                <w:rFonts w:ascii="Arial" w:hAnsi="Arial" w:eastAsia="Arial"/>
                <w:sz w:val="18"/>
              </w:rPr>
              <w:t>Âm nhạc</w:t>
            </w:r>
          </w:p>
        </w:tc>
        <w:tc>
          <w:tcPr>
            <w:tcW w:type="dxa" w:w="4320"/>
          </w:tcPr>
          <w:p>
            <w:r>
              <w:rPr>
                <w:rFonts w:ascii="Arial" w:hAnsi="Arial" w:eastAsia="Arial"/>
                <w:sz w:val="18"/>
              </w:rPr>
              <w:t>Pharrell "Happy" / Coldplay "Sky Full of Stars" / Indie-pop upbeat</w:t>
            </w:r>
          </w:p>
        </w:tc>
      </w:tr>
    </w:tbl>
    <w:p/>
    <w:p/>
    <w:p/>
    <w:p>
      <w:pPr>
        <w:pStyle w:val="Heading3"/>
      </w:pPr>
      <w:r>
        <w:rPr>
          <w:rFonts w:ascii="Arial" w:hAnsi="Arial" w:eastAsia="Arial"/>
          <w:color w:val="000000"/>
        </w:rPr>
        <w:t>9. BẢN TÓM TẮT DUYỆT (CHO KHÁCH HÀNG)</w:t>
      </w:r>
    </w:p>
    <w:p/>
    <w:p>
      <w:r>
        <w:rPr>
          <w:rFonts w:ascii="Arial" w:hAnsi="Arial" w:eastAsia="Arial"/>
        </w:rPr>
      </w:r>
      <w:r>
        <w:rPr>
          <w:rFonts w:ascii="Arial" w:hAnsi="Arial" w:eastAsia="Arial"/>
          <w:b/>
        </w:rPr>
        <w:t>"A Day in Color"</w:t>
      </w:r>
      <w:r>
        <w:rPr>
          <w:rFonts w:ascii="Arial" w:hAnsi="Arial" w:eastAsia="Arial"/>
        </w:rPr>
        <w:t xml:space="preserve"> là một video ngắn 90–120 giây không lời thoại, kể câu chuyện về một ngày ở FISV thông qua bốn màu sắc đại diện cho bốn giá trị cốt lõi:</w:t>
      </w:r>
    </w:p>
    <w:p/>
    <w:p>
      <w:r>
        <w:rPr>
          <w:rFonts w:ascii="Arial" w:hAnsi="Arial" w:eastAsia="Arial"/>
        </w:rPr>
        <w:t xml:space="preserve">- </w:t>
      </w:r>
      <w:r>
        <w:rPr>
          <w:rFonts w:ascii="Arial" w:hAnsi="Arial" w:eastAsia="Arial"/>
          <w:b/>
        </w:rPr>
        <w:t>Vàng</w:t>
      </w:r>
      <w:r>
        <w:rPr>
          <w:rFonts w:ascii="Arial" w:hAnsi="Arial" w:eastAsia="Arial"/>
        </w:rPr>
        <w:t xml:space="preserve"> → Sự ấm áp và cộng đồng</w:t>
      </w:r>
    </w:p>
    <w:p>
      <w:r>
        <w:rPr>
          <w:rFonts w:ascii="Arial" w:hAnsi="Arial" w:eastAsia="Arial"/>
        </w:rPr>
        <w:t xml:space="preserve">- </w:t>
      </w:r>
      <w:r>
        <w:rPr>
          <w:rFonts w:ascii="Arial" w:hAnsi="Arial" w:eastAsia="Arial"/>
          <w:b/>
        </w:rPr>
        <w:t>Trắng</w:t>
      </w:r>
      <w:r>
        <w:rPr>
          <w:rFonts w:ascii="Arial" w:hAnsi="Arial" w:eastAsia="Arial"/>
        </w:rPr>
        <w:t xml:space="preserve"> → Tập trung học thuật</w:t>
      </w:r>
    </w:p>
    <w:p>
      <w:r>
        <w:rPr>
          <w:rFonts w:ascii="Arial" w:hAnsi="Arial" w:eastAsia="Arial"/>
        </w:rPr>
        <w:t xml:space="preserve">- </w:t>
      </w:r>
      <w:r>
        <w:rPr>
          <w:rFonts w:ascii="Arial" w:hAnsi="Arial" w:eastAsia="Arial"/>
          <w:b/>
        </w:rPr>
        <w:t>Đỏ</w:t>
      </w:r>
      <w:r>
        <w:rPr>
          <w:rFonts w:ascii="Arial" w:hAnsi="Arial" w:eastAsia="Arial"/>
        </w:rPr>
        <w:t xml:space="preserve"> → Đam mê thể thao và nghệ thuật</w:t>
      </w:r>
    </w:p>
    <w:p>
      <w:r>
        <w:rPr>
          <w:rFonts w:ascii="Arial" w:hAnsi="Arial" w:eastAsia="Arial"/>
        </w:rPr>
        <w:t xml:space="preserve">- </w:t>
      </w:r>
      <w:r>
        <w:rPr>
          <w:rFonts w:ascii="Arial" w:hAnsi="Arial" w:eastAsia="Arial"/>
          <w:b/>
        </w:rPr>
        <w:t>Xanh</w:t>
      </w:r>
      <w:r>
        <w:rPr>
          <w:rFonts w:ascii="Arial" w:hAnsi="Arial" w:eastAsia="Arial"/>
        </w:rPr>
        <w:t xml:space="preserve"> → Kết nối toàn cầu</w:t>
      </w:r>
    </w:p>
    <w:p/>
    <w:p>
      <w:r>
        <w:rPr>
          <w:rFonts w:ascii="Arial" w:hAnsi="Arial" w:eastAsia="Arial"/>
        </w:rPr>
        <w:t>Video kết thúc bằng cảnh tất cả học sinh và giáo viên đứng cùng nhau tạo thành một bức tranh lớn — minh chứng cho triết lý: mỗi cá nhân là một màu sắc, và cùng nhau họ tạo nên một bức tranh hoàn hảo.</w:t>
      </w:r>
    </w:p>
    <w:p/>
    <w:p>
      <w:r>
        <w:rPr>
          <w:rFonts w:ascii="Arial" w:hAnsi="Arial" w:eastAsia="Arial"/>
        </w:rPr>
      </w:r>
      <w:r>
        <w:rPr>
          <w:rFonts w:ascii="Arial" w:hAnsi="Arial" w:eastAsia="Arial"/>
          <w:b/>
        </w:rPr>
        <w:t>Ưu điểm:</w:t>
      </w:r>
      <w:r>
        <w:rPr>
          <w:rFonts w:ascii="Arial" w:hAnsi="Arial" w:eastAsia="Arial"/>
        </w:rPr>
      </w:r>
    </w:p>
    <w:p>
      <w:r>
        <w:rPr>
          <w:rFonts w:ascii="Arial" w:hAnsi="Arial" w:eastAsia="Arial"/>
        </w:rPr>
        <w:t>- Không phụ thuộc vào một diễn viên chính</w:t>
      </w:r>
    </w:p>
    <w:p>
      <w:r>
        <w:rPr>
          <w:rFonts w:ascii="Arial" w:hAnsi="Arial" w:eastAsia="Arial"/>
        </w:rPr>
        <w:t>- Dễ dàng cắt thành nhiều clip cho social media</w:t>
      </w:r>
    </w:p>
    <w:p>
      <w:r>
        <w:rPr>
          <w:rFonts w:ascii="Arial" w:hAnsi="Arial" w:eastAsia="Arial"/>
        </w:rPr>
        <w:t>- Thời gian sản xuất linh hoạt (các cảnh độc lập)</w:t>
      </w:r>
    </w:p>
    <w:p>
      <w:r>
        <w:rPr>
          <w:rFonts w:ascii="Arial" w:hAnsi="Arial" w:eastAsia="Arial"/>
        </w:rPr>
        <w:t>- Truyền tải được nhiều hoạt động đa dạng trong một ngày</w:t>
      </w:r>
    </w:p>
    <w:p>
      <w:r>
        <w:rPr>
          <w:rFonts w:ascii="Arial" w:hAnsi="Arial" w:eastAsia="Arial"/>
        </w:rPr>
        <w:t>- Chi phí kiểm soát được (không cần VO artist, ít lighting phức tạp)</w:t>
      </w:r>
    </w:p>
    <w:p/>
    <w:p/>
    <w:p>
      <w:r>
        <w:rPr>
          <w:rFonts w:ascii="Arial" w:hAnsi="Arial" w:eastAsia="Arial"/>
        </w:rPr>
      </w:r>
      <w:r>
        <w:rPr>
          <w:rFonts w:ascii="Arial" w:hAnsi="Arial" w:eastAsia="Arial"/>
          <w:b/>
        </w:rPr>
        <w:t>Người lập:</w:t>
      </w:r>
      <w:r>
        <w:rPr>
          <w:rFonts w:ascii="Arial" w:hAnsi="Arial" w:eastAsia="Arial"/>
        </w:rPr>
        <w:t xml:space="preserve"> [Tên]  </w:t>
      </w:r>
    </w:p>
    <w:p>
      <w:r>
        <w:rPr>
          <w:rFonts w:ascii="Arial" w:hAnsi="Arial" w:eastAsia="Arial"/>
        </w:rPr>
      </w:r>
      <w:r>
        <w:rPr>
          <w:rFonts w:ascii="Arial" w:hAnsi="Arial" w:eastAsia="Arial"/>
          <w:b/>
        </w:rPr>
        <w:t>Ngày lập:</w:t>
      </w:r>
      <w:r>
        <w:rPr>
          <w:rFonts w:ascii="Arial" w:hAnsi="Arial" w:eastAsia="Arial"/>
        </w:rPr>
        <w:t xml:space="preserve"> 09/07/2026  </w:t>
      </w:r>
    </w:p>
    <w:p>
      <w:r>
        <w:rPr>
          <w:rFonts w:ascii="Arial" w:hAnsi="Arial" w:eastAsia="Arial"/>
        </w:rPr>
      </w:r>
      <w:r>
        <w:rPr>
          <w:rFonts w:ascii="Arial" w:hAnsi="Arial" w:eastAsia="Arial"/>
          <w:b/>
        </w:rPr>
        <w:t>Phiên bản:</w:t>
      </w:r>
      <w:r>
        <w:rPr>
          <w:rFonts w:ascii="Arial" w:hAnsi="Arial" w:eastAsia="Arial"/>
        </w:rPr>
        <w:t xml:space="preserve"> 1.0  </w:t>
      </w:r>
    </w:p>
    <w:p>
      <w:r>
        <w:rPr>
          <w:rFonts w:ascii="Arial" w:hAnsi="Arial" w:eastAsia="Arial"/>
        </w:rPr>
      </w:r>
      <w:r>
        <w:rPr>
          <w:rFonts w:ascii="Arial" w:hAnsi="Arial" w:eastAsia="Arial"/>
          <w:b/>
        </w:rPr>
        <w:t>Dự án:</w:t>
      </w:r>
      <w:r>
        <w:rPr>
          <w:rFonts w:ascii="Arial" w:hAnsi="Arial" w:eastAsia="Arial"/>
        </w:rPr>
        <w:t xml:space="preserve"> FISV Brand Film — Hướng 2</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
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B"/>
          <w:sz w:val="56"/>
        </w:rPr>
        <w:t>TÀI LIỆU HỆ THỐNG</w:t>
      </w:r>
    </w:p>
    <w:p>
      <w:pPr>
        <w:jc w:val="center"/>
      </w:pPr>
      <w:r>
        <w:rPr>
          <w:b/>
          <w:color w:val="2E6DA4"/>
          <w:sz w:val="40"/>
        </w:rPr>
        <w:t>DUKICK AGENT SYSTEM — DISCORD AGENTS</w:t>
      </w:r>
    </w:p>
    <w:p/>
    <w:p>
      <w:pPr>
        <w:jc w:val="center"/>
      </w:pPr>
      <w:r>
        <w:rPr>
          <w:color w:val="888888"/>
          <w:sz w:val="22"/>
        </w:rPr>
        <w:t>Phiên bản 1.0  |  Ngày: 10/07/2026  |  Tác giả: Mạnh (manhgg22)</w:t>
      </w:r>
    </w:p>
    <w:p>
      <w:r>
        <w:br w:type="page"/>
      </w:r>
    </w:p>
    <w:p>
      <w:pPr>
        <w:pStyle w:val="Heading1"/>
      </w:pPr>
      <w:r>
        <w:rPr>
          <w:color w:val="1F3A6B"/>
          <w:sz w:val="40"/>
        </w:rPr>
        <w:t>1. Hệ thống là gì?</w:t>
      </w:r>
    </w:p>
    <w:p>
      <w:r>
        <w:rPr>
          <w:rFonts w:ascii="Calibri" w:hAnsi="Calibri"/>
          <w:sz w:val="22"/>
        </w:rPr>
        <w:t>Dukick Agent System là hệ thống 8 bot AI chạy song song trên Discord nội bộ Dukick, mỗi bot phụ trách một bộ phận riêng biệt.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Bot</w:t>
            </w:r>
          </w:p>
        </w:tc>
        <w:tc>
          <w:tcPr>
            <w:tcW w:type="dxa" w:w="1134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1814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969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Nhiệm vụ chính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dukick-tong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8767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Điều phối toàn hệ thống, đọc tất cả vault, báo cáo cho leader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20"/>
              </w:rPr>
              <w:t>dukick-pm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20"/>
              </w:rPr>
              <w:t>8769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Account/PM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20"/>
              </w:rPr>
              <w:t>Quản lý dự án, timeline, push tiến độ, handoff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dukick-pmcreative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8770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Creative PM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Giám sát sản xuất, reference, chất lượng sáng tạo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20"/>
              </w:rPr>
              <w:t>dukick-truyenthong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20"/>
              </w:rPr>
              <w:t>8768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20"/>
              </w:rPr>
              <w:t>Lead, pipeline, pitching, handoff sang PM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dukick-ketoan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8771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Kế toán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Thu chi, công nợ, quyết toán, cảnh báo budget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20"/>
              </w:rPr>
              <w:t>dukick-huy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20"/>
              </w:rPr>
              <w:t>8774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Hỗ trợ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20"/>
              </w:rPr>
              <w:t>Hỗ trợ vận hành nội bộ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hermes-hr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8772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Quản lý nhân sự</w:t>
            </w:r>
          </w:p>
        </w:tc>
      </w:tr>
    </w:tbl>
    <w:p>
      <w:pPr>
        <w:ind w:left="432"/>
      </w:pPr>
      <w:r>
        <w:rPr>
          <w:b/>
          <w:color w:val="856404"/>
          <w:sz w:val="21"/>
        </w:rPr>
        <w:t>⚠️  Các bot CHỈ trả lời khi bị @tag trong Discord — không tự chạy nền, không tự khởi tạo cuộc trò chuyện.</w:t>
      </w:r>
    </w:p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40"/>
        </w:rPr>
        <w:t>2. Luồng phối hợp giữa các 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Từ</w:t>
            </w:r>
          </w:p>
        </w:tc>
        <w:tc>
          <w:tcPr>
            <w:tcW w:type="dxa" w:w="1984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Đến</w:t>
            </w:r>
          </w:p>
        </w:tc>
        <w:tc>
          <w:tcPr>
            <w:tcW w:type="dxa" w:w="2268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Khi nào</w:t>
            </w:r>
          </w:p>
        </w:tc>
        <w:tc>
          <w:tcPr>
            <w:tcW w:type="dxa" w:w="2551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Nội dung chuyển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Sales (truyenthong)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Account (pm)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Có brief/cơ hội chốt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Brief khách, yêu cầu dự án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Account (pm)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Creative (pmcreative)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Job cần sản xuất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Brief sản xuất, deadline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Account (pm)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Finance (ketoan)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Có khoản thu/chi phát sinh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Thông tin hợp đồng, số tiền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Creative (pmcreative)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Account (pm)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Cập nhật tiến độ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Báo cáo tiến độ, rủi ro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Finance (ketoan)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Account/Sales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Cảnh báo công nợ hoặc vượt budget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Cảnh báo, yêu cầu xử lý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Tong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Tất cả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Tổng hợp định kỳ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Báo cáo cross-bộ phận cho leader</w:t>
            </w:r>
          </w:p>
        </w:tc>
      </w:tr>
    </w:tbl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40"/>
        </w:rPr>
        <w:t>3. Ai sử dụng?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Người dùng</w:t>
            </w:r>
          </w:p>
        </w:tc>
        <w:tc>
          <w:tcPr>
            <w:tcW w:type="dxa" w:w="2268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Bot tương tác</w:t>
            </w:r>
          </w:p>
        </w:tc>
        <w:tc>
          <w:tcPr>
            <w:tcW w:type="dxa" w:w="4535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Nhân viên Sales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@dukick-truyenthong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Cập nhật lead, pipeline, hỏi về brief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Account Manager / PM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@dukick-pm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Theo dõi tiến độ, tạo checklist, nhắc deadline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Creative Team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@dukick-pmcreative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Hỏi về reference, comment sản xuất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Kế toán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@dukick-ketoan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Tra cứu thu chi, công nợ, quyết toán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@hermes-hr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Quản lý nhân sự, onboarding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Leader / Manager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@dukick-tong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Tổng hợp tình hình, báo cáo cross-bộ phận</w:t>
            </w:r>
          </w:p>
        </w:tc>
      </w:tr>
    </w:tbl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40"/>
        </w:rPr>
        <w:t>4. Dùng khi nào?</w:t>
      </w:r>
    </w:p>
    <w:p>
      <w:pPr>
        <w:pStyle w:val="Heading2"/>
      </w:pPr>
      <w:r>
        <w:rPr>
          <w:color w:val="2E6DA4"/>
          <w:sz w:val="30"/>
        </w:rPr>
        <w:t>Trong công việc hàng ngày</w:t>
      </w:r>
    </w:p>
    <w:p>
      <w:pPr>
        <w:pStyle w:val="ListBullet"/>
        <w:ind w:left="432"/>
      </w:pPr>
      <w:r>
        <w:rPr>
          <w:sz w:val="22"/>
        </w:rPr>
        <w:t>Cần hỏi nhanh về tình trạng dự án, deadline, brief</w:t>
      </w:r>
    </w:p>
    <w:p>
      <w:pPr>
        <w:pStyle w:val="ListBullet"/>
        <w:ind w:left="432"/>
      </w:pPr>
      <w:r>
        <w:rPr>
          <w:sz w:val="22"/>
        </w:rPr>
        <w:t>Cần bot tóm tắt thông tin từ nhiều bộ phận</w:t>
      </w:r>
    </w:p>
    <w:p>
      <w:pPr>
        <w:pStyle w:val="ListBullet"/>
        <w:ind w:left="432"/>
      </w:pPr>
      <w:r>
        <w:rPr>
          <w:sz w:val="22"/>
        </w:rPr>
        <w:t>Cần nhắc việc, cảnh báo rủi ro timeline</w:t>
      </w:r>
    </w:p>
    <w:p>
      <w:pPr>
        <w:pStyle w:val="ListBullet"/>
        <w:ind w:left="432"/>
      </w:pPr>
      <w:r>
        <w:rPr>
          <w:sz w:val="22"/>
        </w:rPr>
        <w:t>Cần tạo checklist, báo cáo, form nội bộ</w:t>
      </w:r>
    </w:p>
    <w:p>
      <w:pPr>
        <w:pStyle w:val="ListBullet"/>
        <w:ind w:left="432"/>
      </w:pPr>
      <w:r>
        <w:rPr>
          <w:sz w:val="22"/>
        </w:rPr>
        <w:t>Cần chuyển tiếp thông tin giữa các bộ phận (handoff)</w:t>
      </w:r>
    </w:p>
    <w:p>
      <w:pPr>
        <w:pStyle w:val="Heading2"/>
      </w:pPr>
      <w:r>
        <w:rPr>
          <w:color w:val="2E6DA4"/>
          <w:sz w:val="30"/>
        </w:rPr>
        <w:t>Không dùng khi</w:t>
      </w:r>
    </w:p>
    <w:p>
      <w:pPr>
        <w:pStyle w:val="ListBullet"/>
        <w:ind w:left="432"/>
      </w:pPr>
      <w:r>
        <w:rPr>
          <w:sz w:val="22"/>
        </w:rPr>
        <w:t>Cần quyết định chính thức (duyệt ngân sách, chốt giá, ký hợp đồng)</w:t>
      </w:r>
    </w:p>
    <w:p>
      <w:pPr>
        <w:pStyle w:val="ListBullet"/>
        <w:ind w:left="432"/>
      </w:pPr>
      <w:r>
        <w:rPr>
          <w:sz w:val="22"/>
        </w:rPr>
        <w:t>Cần xác nhận chất lượng sản phẩm cuối cùng</w:t>
      </w:r>
    </w:p>
    <w:p>
      <w:pPr>
        <w:pStyle w:val="ListBullet"/>
        <w:ind w:left="432"/>
      </w:pPr>
      <w:r>
        <w:rPr>
          <w:sz w:val="22"/>
        </w:rPr>
        <w:t>Gửi báo cáo tài chính ra bên ngoài</w:t>
      </w:r>
    </w:p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40"/>
        </w:rPr>
        <w:t>5. Dùng như thế nào?</w:t>
      </w:r>
    </w:p>
    <w:p>
      <w:pPr>
        <w:pStyle w:val="Heading2"/>
      </w:pPr>
      <w:r>
        <w:rPr>
          <w:color w:val="2E6DA4"/>
          <w:sz w:val="30"/>
        </w:rPr>
        <w:t>Nguyên tắc cơ bản</w:t>
      </w:r>
    </w:p>
    <w:p>
      <w:pPr>
        <w:pStyle w:val="ListBullet"/>
        <w:ind w:left="432"/>
      </w:pPr>
      <w:r>
        <w:rPr>
          <w:sz w:val="22"/>
        </w:rPr>
        <w:t>Vào kênh Discord tương ứng với bộ phận cần hỏi</w:t>
      </w:r>
    </w:p>
    <w:p>
      <w:pPr>
        <w:pStyle w:val="ListBullet"/>
        <w:ind w:left="432"/>
      </w:pPr>
      <w:r>
        <w:rPr>
          <w:sz w:val="22"/>
        </w:rPr>
        <w:t>Gõ @tên-bot + nội dung câu hỏi</w:t>
      </w:r>
    </w:p>
    <w:p>
      <w:pPr>
        <w:pStyle w:val="ListBullet"/>
        <w:ind w:left="432"/>
      </w:pPr>
      <w:r>
        <w:rPr>
          <w:sz w:val="22"/>
        </w:rPr>
        <w:t>Bot trả lời ngay trong kênh đó</w:t>
      </w:r>
    </w:p>
    <w:p>
      <w:pPr>
        <w:pStyle w:val="Heading2"/>
      </w:pPr>
      <w:r>
        <w:rPr>
          <w:color w:val="2E6DA4"/>
          <w:sz w:val="30"/>
        </w:rPr>
        <w:t>Ví dụ thực tế</w:t>
      </w:r>
    </w:p>
    <w:p>
      <w:pPr>
        <w:pStyle w:val="Heading3"/>
      </w:pPr>
      <w:r>
        <w:rPr>
          <w:color w:val="3A8DBD"/>
          <w:sz w:val="26"/>
        </w:rPr>
        <w:t>Sales cần handoff brief sang PM</w:t>
      </w:r>
    </w:p>
    <w:p>
      <w:pPr>
        <w:ind w:left="576"/>
      </w:pPr>
      <w:r>
        <w:rPr>
          <w:rFonts w:ascii="Courier New" w:hAnsi="Courier New"/>
          <w:color w:val="1A1A2E"/>
          <w:sz w:val="19"/>
        </w:rPr>
        <w:t>@dukick-pm  Brief khách HNS đã xác nhận. Dự án: Clip viral 60s. Timeline: giao file 20/7. Anh tạo task và giao cho team creative nhé.</w:t>
      </w:r>
    </w:p>
    <w:p>
      <w:pPr>
        <w:pStyle w:val="Heading3"/>
      </w:pPr>
      <w:r>
        <w:rPr>
          <w:color w:val="3A8DBD"/>
          <w:sz w:val="26"/>
        </w:rPr>
        <w:t>Leader muốn tổng hợp tuần</w:t>
      </w:r>
    </w:p>
    <w:p>
      <w:pPr>
        <w:ind w:left="576"/>
      </w:pPr>
      <w:r>
        <w:rPr>
          <w:rFonts w:ascii="Courier New" w:hAnsi="Courier New"/>
          <w:color w:val="1A1A2E"/>
          <w:sz w:val="19"/>
        </w:rPr>
        <w:t>@dukick-tong  Tóm tắt tình hình các bộ phận tuần này cho anh.</w:t>
      </w:r>
    </w:p>
    <w:p>
      <w:pPr>
        <w:pStyle w:val="Heading3"/>
      </w:pPr>
      <w:r>
        <w:rPr>
          <w:color w:val="3A8DBD"/>
          <w:sz w:val="26"/>
        </w:rPr>
        <w:t>PM hỏi về công nợ dự án</w:t>
      </w:r>
    </w:p>
    <w:p>
      <w:pPr>
        <w:ind w:left="576"/>
      </w:pPr>
      <w:r>
        <w:rPr>
          <w:rFonts w:ascii="Courier New" w:hAnsi="Courier New"/>
          <w:color w:val="1A1A2E"/>
          <w:sz w:val="19"/>
        </w:rPr>
        <w:t>@dukick-ketoan  Dự án The One đã nhận đủ thanh toán chưa? Còn khoản nào pending không?</w:t>
      </w:r>
    </w:p>
    <w:p>
      <w:pPr>
        <w:pStyle w:val="Heading3"/>
      </w:pPr>
      <w:r>
        <w:rPr>
          <w:color w:val="3A8DBD"/>
          <w:sz w:val="26"/>
        </w:rPr>
        <w:t>Creative báo cáo tiến độ</w:t>
      </w:r>
    </w:p>
    <w:p>
      <w:pPr>
        <w:ind w:left="576"/>
      </w:pPr>
      <w:r>
        <w:rPr>
          <w:rFonts w:ascii="Courier New" w:hAnsi="Courier New"/>
          <w:color w:val="1A1A2E"/>
          <w:sz w:val="19"/>
        </w:rPr>
        <w:t>@dukick-pmcreative  Clip HNS đang render, dự kiến xong tối nay. Có rủi ro delay 1 ngày do footage chưa đủ.</w:t>
      </w:r>
    </w:p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40"/>
        </w:rPr>
        <w:t>6. Dữ liệu đi đâu?</w:t>
      </w:r>
    </w:p>
    <w:p>
      <w:pPr>
        <w:pStyle w:val="Heading2"/>
      </w:pPr>
      <w:r>
        <w:rPr>
          <w:color w:val="2E6DA4"/>
          <w:sz w:val="30"/>
        </w:rPr>
        <w:t>Luồng xử lý tin nhắn Discord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7937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Nhân viên nhắn tin Discord (có @tag bot)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937"/>
            <w:shd w:val="clear" w:color="auto" w:fill="EBF3FB"/>
          </w:tcPr>
          <w:p>
            <w:r>
              <w:rPr>
                <w:sz w:val="20"/>
              </w:rPr>
              <w:t>Hermes agent nhận tin nhắn qua cổng port tương ứng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Bot gọi AI xử lý → trả lời trong kênh Discord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937"/>
            <w:shd w:val="clear" w:color="auto" w:fill="EBF3FB"/>
          </w:tcPr>
          <w:p>
            <w:r>
              <w:rPr>
                <w:sz w:val="20"/>
              </w:rPr>
              <w:t>Hook tự động kích hoạt: save_to_obsidian.py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Toàn bộ tin nhắn được lưu vào Obsidian Vault của agent đó</w:t>
            </w:r>
          </w:p>
        </w:tc>
      </w:tr>
    </w:tbl>
    <w:p/>
    <w:p>
      <w:pPr>
        <w:pStyle w:val="Heading2"/>
      </w:pPr>
      <w:r>
        <w:rPr>
          <w:color w:val="2E6DA4"/>
          <w:sz w:val="30"/>
        </w:rPr>
        <w:t>Nơi lưu trữ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Dữ liệu</w:t>
            </w:r>
          </w:p>
        </w:tc>
        <w:tc>
          <w:tcPr>
            <w:tcW w:type="dxa" w:w="3402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Vị trí lưu</w:t>
            </w:r>
          </w:p>
        </w:tc>
        <w:tc>
          <w:tcPr>
            <w:tcW w:type="dxa" w:w="3118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Lịch sử chat Discord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Obsidian Vault — mỗi agent 1 vault riêng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Lưu tự động mọi tin nhắn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Dữ liệu tài chính/công nợ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debt_data/debts.json + Google Sheet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Kế toán quản lý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Config bot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agents/dukick-{tên}/config.yaml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Cài đặt Discord behavior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Token/Secrets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agents/dukick-{tên}/.env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KHÔNG commit git — bảo mật tuyệt đối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Vault Obsidian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C:\Users\Admin\Documents\Obsidian Vault\Dukick-{Tên}\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Readable dạng Markdown</w:t>
            </w:r>
          </w:p>
        </w:tc>
      </w:tr>
    </w:tbl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40"/>
        </w:rPr>
        <w:t>7. Ai chịu trách nhiệm?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3969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Người chịu trách nhiệm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Vận hành hệ thống, khởi động/restart bot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Dev/Admin (Mạnh)</w:t>
            </w:r>
          </w:p>
        </w:tc>
      </w:tr>
      <w:tr>
        <w:tc>
          <w:tcPr>
            <w:tcW w:type="dxa" w:w="5102"/>
            <w:shd w:val="clear" w:color="auto" w:fill="EBF3FB"/>
          </w:tcPr>
          <w:p>
            <w:r>
              <w:rPr>
                <w:sz w:val="20"/>
              </w:rPr>
              <w:t>Nội dung dự án, cập nhật brief, tiến độ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20"/>
              </w:rPr>
              <w:t>Account Manager / PM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Dữ liệu tài chính, công nợ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Kế toán Dukick</w:t>
            </w:r>
          </w:p>
        </w:tc>
      </w:tr>
      <w:tr>
        <w:tc>
          <w:tcPr>
            <w:tcW w:type="dxa" w:w="5102"/>
            <w:shd w:val="clear" w:color="auto" w:fill="EBF3FB"/>
          </w:tcPr>
          <w:p>
            <w:r>
              <w:rPr>
                <w:sz w:val="20"/>
              </w:rPr>
              <w:t>Chất lượng sản xuất sáng tạo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20"/>
              </w:rPr>
              <w:t>PM Creative + Creative Team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Chốt giá, ký hợp đồng, duyệt ngân sách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Leader Dukick</w:t>
            </w:r>
          </w:p>
        </w:tc>
      </w:tr>
      <w:tr>
        <w:tc>
          <w:tcPr>
            <w:tcW w:type="dxa" w:w="5102"/>
            <w:shd w:val="clear" w:color="auto" w:fill="EBF3FB"/>
          </w:tcPr>
          <w:p>
            <w:r>
              <w:rPr>
                <w:sz w:val="20"/>
              </w:rPr>
              <w:t>Gửi báo cáo tài chính chính thức ra ngoài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20"/>
              </w:rPr>
              <w:t>Kế toán Dukick (không qua bot)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Cam kết với khách hàng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Leader hoặc người có thẩm quyền</w:t>
            </w:r>
          </w:p>
        </w:tc>
      </w:tr>
    </w:tbl>
    <w:p>
      <w:pPr>
        <w:ind w:left="432"/>
      </w:pPr>
      <w:r>
        <w:rPr>
          <w:b/>
          <w:color w:val="856404"/>
          <w:sz w:val="21"/>
        </w:rPr>
        <w:t>⚠️  Bot chỉ HỖ TRỢ — nhắc việc, tổng hợp, cảnh báo, gợi ý. Mọi quyết định quan trọng phải do người có thẩm quyền xác nhận.</w:t>
      </w:r>
    </w:p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40"/>
        </w:rPr>
        <w:t>8. Hệ thống KHÔNG được phép làm gì?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Hành động BỊ CẤM</w:t>
            </w:r>
          </w:p>
        </w:tc>
        <w:tc>
          <w:tcPr>
            <w:tcW w:type="dxa" w:w="2835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  <w:tc>
          <w:tcPr>
            <w:tcW w:type="dxa" w:w="3118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Ai có quyền thay thế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❌  Tự duyệt ngân sách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Cần leader phê duyệt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Leader Dukick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❌  Xác nhận chất lượng sản phẩm cuối cùng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Cần PM + leader review trực tiếp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PM Creative + Leader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❌  Chốt giá / cam kết số tiền với khách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Chỉ Sales + leader quyết định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Sales + Leader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❌  Gửi báo cáo tài chính chính thức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Cần kế toán ký xác nhận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Kế toán Dukick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❌  Cam kết deadline với khách hàng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Cần PM xác nhận năng lực team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PM + Leader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❌  Tự tạo thread Discord mới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Quy tắc hệ thống: auto_thread = false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❌  Trả lời khi không được @tag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Quy tắc hệ thống: require_mention = true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❌  Truy cập dữ liệu bộ phận khác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Mỗi bot chỉ đọc vault của bộ phận mình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Chỉ dukick-tong được đọc tất cả</w:t>
            </w:r>
          </w:p>
        </w:tc>
      </w:tr>
    </w:tbl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40"/>
        </w:rPr>
        <w:t>9. Khởi động &amp; Vận hành</w:t>
      </w:r>
    </w:p>
    <w:p>
      <w:pPr>
        <w:pStyle w:val="Heading2"/>
      </w:pPr>
      <w:r>
        <w:rPr>
          <w:color w:val="2E6DA4"/>
          <w:sz w:val="30"/>
        </w:rPr>
        <w:t>Khởi động tất cả agents</w:t>
      </w:r>
    </w:p>
    <w:p>
      <w:pPr>
        <w:ind w:left="576"/>
      </w:pPr>
      <w:r>
        <w:rPr>
          <w:rFonts w:ascii="Courier New" w:hAnsi="Courier New"/>
          <w:color w:val="C7254E"/>
          <w:sz w:val="20"/>
        </w:rPr>
        <w:t>C:\DuKickAgent\start-all-agents.bat</w:t>
      </w:r>
    </w:p>
    <w:p>
      <w:pPr>
        <w:ind w:left="432"/>
      </w:pPr>
      <w:r>
        <w:rPr>
          <w:b/>
          <w:color w:val="856404"/>
          <w:sz w:val="21"/>
        </w:rPr>
        <w:t>⚠️  Khởi động dukick-tong-8767 SAU CÙNG — nó cần các agent khác đã sẵn sàng.</w:t>
      </w:r>
    </w:p>
    <w:p/>
    <w:p>
      <w:pPr>
        <w:pStyle w:val="Heading2"/>
      </w:pPr>
      <w:r>
        <w:rPr>
          <w:color w:val="2E6DA4"/>
          <w:sz w:val="30"/>
        </w:rPr>
        <w:t>Khởi động từng agent riêng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6236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File khởi động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dukick-tong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start-dukick-tong-8767.bat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dukick-pm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20"/>
              </w:rPr>
              <w:t>start-dukick-pm-8769.bat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dukick-pmcreative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start-dukick-pmcreative-8770.bat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dukick-truyenthong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20"/>
              </w:rPr>
              <w:t>start-dukick-truyenthong-8768.bat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dukick-ketoan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start-dukick-ketoan-8771.bat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dukick-huy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20"/>
              </w:rPr>
              <w:t>start-dukick-huy-8774.bat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hermes-hr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start-hermes-hr-8772.bat</w:t>
            </w:r>
          </w:p>
        </w:tc>
      </w:tr>
    </w:tbl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40"/>
        </w:rPr>
        <w:t>10. Xử lý sự cố thường gặp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Triệu chứng</w:t>
            </w:r>
          </w:p>
        </w:tc>
        <w:tc>
          <w:tcPr>
            <w:tcW w:type="dxa" w:w="2835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Nguyên nhân</w:t>
            </w:r>
          </w:p>
        </w:tc>
        <w:tc>
          <w:tcPr>
            <w:tcW w:type="dxa" w:w="3402"/>
            <w:shd w:val="clear" w:color="auto" w:fill="2E6DA4"/>
          </w:tcPr>
          <w:p>
            <w:r>
              <w:rPr>
                <w:b/>
                <w:color w:val="FFFFFF"/>
                <w:sz w:val="20"/>
              </w:rPr>
              <w:t>Cách xử lý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Bot không trả lời dù đã @tag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Bot chưa khởi động hoặc crash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Chạy lại file .bat tương ứng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Bot trả lời chậm hoặc timeout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AI model quá tải hoặc mạng chậm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Kiểm tra logs, thử lại sau 30s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Bot không lưu vào Obsidian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save_to_obsidian.py lỗi hoặc path sai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Kiểm tra logs, đảm bảo vault folder tồn tại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Tin nhắn bị mất sau restart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Session không được lưu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Xem lại Obsidian vault — đã auto-save trước đó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Bot trả lời không đúng vai trò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SOUL.md bị sửa hoặc config sai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Kiểm tra SOUL.md của agent đó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Discord bot không khởi động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Thiếu token trong .env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Kiểm tra .env của agent, thêm DISCORD_BOT_TOKEN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